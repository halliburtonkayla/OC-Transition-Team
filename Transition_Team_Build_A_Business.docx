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Build a Business</w:t>
      </w:r>
    </w:p>
    <w:p>
      <w:pPr>
        <w:jc w:val="center"/>
      </w:pPr>
      <w:r>
        <w:rPr>
          <w:i/>
          <w:color w:val="6F6268"/>
          <w:sz w:val="20"/>
        </w:rPr>
        <w:t>Practice teamwork, planning, money, and workplace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Activities</w:t>
      </w:r>
    </w:p>
    <w:p>
      <w:pPr>
        <w:spacing w:before="140" w:after="80"/>
      </w:pPr>
      <w:r>
        <w:rPr>
          <w:b/>
          <w:color w:val="D97892"/>
          <w:sz w:val="28"/>
        </w:rPr>
        <w:t>Business idea</w:t>
      </w:r>
    </w:p>
    <w:p>
      <w:r>
        <w:rPr>
          <w:b/>
          <w:color w:val="6E3D4D"/>
          <w:sz w:val="21"/>
        </w:rPr>
        <w:t>Business name: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will we sell or provide?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Who are our customers?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Jobs on our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Job/Role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Main Duties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Student/Person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Supplies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Item Needed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Estimated Cost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Where to Get It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Pricing</w:t>
      </w:r>
    </w:p>
    <w:p>
      <w:r>
        <w:rPr>
          <w:b/>
          <w:color w:val="6E3D4D"/>
          <w:sz w:val="21"/>
        </w:rPr>
        <w:t>Price per item/service: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Why did we choose that price?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Customer service</w:t>
      </w:r>
    </w:p>
    <w:p>
      <w:r>
        <w:rPr>
          <w:b/>
          <w:color w:val="6E3D4D"/>
          <w:sz w:val="21"/>
        </w:rPr>
        <w:t>Write a greeting for customers: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How will we handle a complaint?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Reflection</w:t>
      </w:r>
    </w:p>
    <w:p>
      <w:r>
        <w:rPr>
          <w:b/>
          <w:color w:val="6E3D4D"/>
          <w:sz w:val="21"/>
        </w:rPr>
        <w:t>What job did I do?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skill did I practice?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would our team change next time?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