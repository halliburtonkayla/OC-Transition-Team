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Workplace Communication</w:t>
      </w:r>
    </w:p>
    <w:p>
      <w:pPr>
        <w:jc w:val="center"/>
      </w:pPr>
      <w:r>
        <w:rPr>
          <w:i/>
          <w:color w:val="6F6268"/>
          <w:sz w:val="20"/>
        </w:rPr>
        <w:t>Practice clear, respectful communication at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Social Skills</w:t>
      </w:r>
    </w:p>
    <w:p>
      <w:pPr>
        <w:spacing w:before="140" w:after="80"/>
      </w:pPr>
      <w:r>
        <w:rPr>
          <w:b/>
          <w:color w:val="D97892"/>
          <w:sz w:val="28"/>
        </w:rPr>
        <w:t>Professional communication</w:t>
      </w:r>
    </w:p>
    <w:p>
      <w:r>
        <w:rPr>
          <w:b/>
          <w:color w:val="6E3D4D"/>
          <w:sz w:val="21"/>
        </w:rPr>
        <w:t>At work I should:</w:t>
      </w:r>
    </w:p>
    <w:p>
      <w:pPr>
        <w:spacing w:after="140"/>
      </w:pPr>
      <w:r>
        <w:rPr>
          <w:sz w:val="20"/>
        </w:rPr>
        <w:t>☐ Use a respectful tone   ☐ Listen before responding   ☐ Ask for clarification   ☐ Keep private matters private   ☐ Avoid gossip   ☐ Use appropriate language</w:t>
      </w:r>
    </w:p>
    <w:p>
      <w:pPr>
        <w:spacing w:before="140" w:after="80"/>
      </w:pPr>
      <w:r>
        <w:rPr>
          <w:b/>
          <w:color w:val="D97892"/>
          <w:sz w:val="28"/>
        </w:rPr>
        <w:t>Try the words</w:t>
      </w:r>
    </w:p>
    <w:p>
      <w:r>
        <w:rPr>
          <w:b/>
          <w:color w:val="6E3D4D"/>
          <w:sz w:val="21"/>
        </w:rPr>
        <w:t>You need help with a task. What could you say?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You need your supervisor to repeat directions. What could you say?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You disagree with a coworker. What could you say?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Text/email practice</w:t>
      </w:r>
    </w:p>
    <w:p>
      <w:r>
        <w:rPr>
          <w:b/>
          <w:color w:val="6E3D4D"/>
          <w:sz w:val="21"/>
        </w:rPr>
        <w:t>Write a professional message saying you will be late: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Tone check</w:t>
      </w:r>
    </w:p>
    <w:p>
      <w:r>
        <w:rPr>
          <w:b/>
          <w:color w:val="6E3D4D"/>
          <w:sz w:val="21"/>
        </w:rPr>
        <w:t>A professional tone is usually:</w:t>
      </w:r>
    </w:p>
    <w:p>
      <w:pPr>
        <w:spacing w:after="140"/>
      </w:pPr>
      <w:r>
        <w:rPr>
          <w:sz w:val="20"/>
        </w:rPr>
        <w:t>☐ Calm   ☐ Clear   ☐ Respectful   ☐ Aggressive   ☐ Sarcastic</w:t>
      </w:r>
    </w:p>
    <w:p>
      <w:r>
        <w:rPr>
          <w:b/>
          <w:color w:val="6E3D4D"/>
          <w:sz w:val="21"/>
        </w:rPr>
        <w:t>One communication skill I want to improve: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