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6C9F"/>
          <w:sz w:val="40"/>
        </w:rPr>
        <w:t>TRANSITION TEAM ♡</w:t>
      </w:r>
    </w:p>
    <w:p>
      <w:pPr>
        <w:jc w:val="center"/>
      </w:pPr>
      <w:r>
        <w:rPr>
          <w:b/>
          <w:color w:val="5A2942"/>
          <w:sz w:val="32"/>
        </w:rPr>
        <w:t>Fix This Conversation</w:t>
      </w:r>
    </w:p>
    <w:p>
      <w:pPr>
        <w:jc w:val="center"/>
      </w:pPr>
      <w:r>
        <w:rPr>
          <w:color w:val="787878"/>
          <w:sz w:val="18"/>
        </w:rPr>
        <w:t>SOCIAL SKILLS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8F1"/>
          </w:tcPr>
          <w:p>
            <w:r>
              <w:rPr>
                <w:b/>
                <w:color w:val="5A2942"/>
              </w:rPr>
              <w:t>HOW TO USE THIS ACTIVITY</w:t>
            </w:r>
          </w:p>
          <w:p>
            <w:r>
              <w:t>• Students read a poor workplace conversation, identify the problem, and rewrite it professionally.</w:t>
            </w:r>
          </w:p>
          <w:p>
            <w:r>
              <w:t>• Pairs may role-play the original and improved versions.</w:t>
            </w:r>
          </w:p>
        </w:tc>
      </w:tr>
    </w:tbl>
    <w:p/>
    <w:p>
      <w:r>
        <w:rPr>
          <w:b/>
          <w:color w:val="5A2942"/>
        </w:rPr>
        <w:t>Boss:</w:t>
      </w:r>
      <w:r>
        <w:t xml:space="preserve"> 'Can you redo this section?' Worker: 'Why? I already did it.' Rewrite: ______.</w:t>
      </w:r>
    </w:p>
    <w:p>
      <w:r>
        <w:rPr>
          <w:b/>
          <w:color w:val="5A2942"/>
        </w:rPr>
        <w:t>Coworker:</w:t>
      </w:r>
      <w:r>
        <w:t xml:space="preserve"> 'Can you help me for a minute?' Worker: 'That's not my job.' Rewrite: ______.</w:t>
      </w:r>
    </w:p>
    <w:p>
      <w:r>
        <w:rPr>
          <w:b/>
          <w:color w:val="5A2942"/>
        </w:rPr>
        <w:t>Customer:</w:t>
      </w:r>
      <w:r>
        <w:t xml:space="preserve"> 'I think I was charged wrong.' Worker: 'Well I didn't do it.' Rewrite: ______.</w:t>
      </w:r>
    </w:p>
    <w:p/>
    <w:p>
      <w:r>
        <w:t>Student: ______________________________    Date: ______________</w:t>
      </w:r>
    </w:p>
    <w:p>
      <w:r>
        <w:t>Notes / Reflection: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Transition Team ♡  •  Life Skills • Career Readiness • Independence • Opportunity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