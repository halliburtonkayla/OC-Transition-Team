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Pipeline Welder</w:t>
            </w:r>
          </w:p>
          <w:p>
            <w:r>
              <w:t>Skilled Trades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Joins and repairs metal pipe used in energy, industrial, and infrastructure systems.</w:t>
      </w:r>
    </w:p>
    <w:p>
      <w:pPr>
        <w:pStyle w:val="Heading2"/>
      </w:pPr>
      <w:r>
        <w:t>Typical Work</w:t>
      </w:r>
    </w:p>
    <w:p>
      <w:r>
        <w:t>☐ Read welding symbols and job plans</w:t>
      </w:r>
    </w:p>
    <w:p>
      <w:r>
        <w:t>☐ Prepare and fit pipe</w:t>
      </w:r>
    </w:p>
    <w:p>
      <w:r>
        <w:t>☐ Perform welds in required positions</w:t>
      </w:r>
    </w:p>
    <w:p>
      <w:r>
        <w:t>☐ Inspect work and follow safety rules</w:t>
      </w:r>
    </w:p>
    <w:p>
      <w:pPr>
        <w:pStyle w:val="Heading2"/>
      </w:pPr>
      <w:r>
        <w:t>Training Path</w:t>
      </w:r>
    </w:p>
    <w:p>
      <w:r>
        <w:t>Training may include high-school welding, technical school, apprenticeships, and employer qualification tests.</w:t>
      </w:r>
    </w:p>
    <w:p>
      <w:pPr>
        <w:pStyle w:val="Heading2"/>
      </w:pPr>
      <w:r>
        <w:t>Work Environment</w:t>
      </w:r>
    </w:p>
    <w:p>
      <w:r>
        <w:t>Heat, noise, PPE, travel, outdoor/industrial settings; some jobs require long shifts.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Welder • Pipefitter • Welding inspector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