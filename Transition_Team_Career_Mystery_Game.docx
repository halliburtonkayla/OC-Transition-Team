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6C9F"/>
          <w:sz w:val="40"/>
        </w:rPr>
        <w:t>TRANSITION TEAM ♡</w:t>
      </w:r>
    </w:p>
    <w:p>
      <w:pPr>
        <w:jc w:val="center"/>
      </w:pPr>
      <w:r>
        <w:rPr>
          <w:b/>
          <w:color w:val="5A2942"/>
          <w:sz w:val="32"/>
        </w:rPr>
        <w:t>Career Mystery: Guess the Job</w:t>
      </w:r>
    </w:p>
    <w:p>
      <w:pPr>
        <w:jc w:val="center"/>
      </w:pPr>
      <w:r>
        <w:rPr>
          <w:color w:val="787878"/>
          <w:sz w:val="18"/>
        </w:rPr>
        <w:t>CAREER EXPLORATION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8F1"/>
          </w:tcPr>
          <w:p>
            <w:r>
              <w:rPr>
                <w:b/>
                <w:color w:val="5A2942"/>
              </w:rPr>
              <w:t>HOW TO USE THIS ACTIVITY</w:t>
            </w:r>
          </w:p>
          <w:p>
            <w:r>
              <w:t>• One person reads a clue without saying the job title. Students guess the career. Award one point for each correct answer.</w:t>
            </w:r>
          </w:p>
          <w:p>
            <w:r>
              <w:t>• Use individually, in teams, or as a warm-up before career research.</w:t>
            </w:r>
          </w:p>
        </w:tc>
      </w:tr>
    </w:tbl>
    <w:p/>
    <w:p>
      <w:r>
        <w:rPr>
          <w:b/>
          <w:color w:val="5A2942"/>
        </w:rPr>
        <w:t>Clues:</w:t>
      </w:r>
      <w:r>
        <w:t xml:space="preserve"> I use ultrasound equipment to create medical images. (Sonographer) | I join metal using heat and tools. (Welder) | I care for animals and assist with medical treatment. (Veterinary technician) | I design and test solutions to technical problems. (Engineer) | I install and repair wiring. (Electrician) | I cut, color, and style hair. (Cosmetologist) | I build and repair wooden structures. (Carpenter) | I diagnose and repair vehicles. (Automotive technician).</w:t>
      </w:r>
    </w:p>
    <w:p/>
    <w:p>
      <w:r>
        <w:t>Student: ______________________________    Date: ______________</w:t>
      </w:r>
    </w:p>
    <w:p>
      <w:r>
        <w:t>Notes / Reflection: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Transition Team ♡  •  Life Skills • Career Readiness • Independence • Opportunity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