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6C9F"/>
          <w:sz w:val="40"/>
        </w:rPr>
        <w:t>TRANSITION TEAM ♡</w:t>
      </w:r>
    </w:p>
    <w:p>
      <w:pPr>
        <w:jc w:val="center"/>
      </w:pPr>
      <w:r>
        <w:rPr>
          <w:b/>
          <w:color w:val="5A2942"/>
          <w:sz w:val="32"/>
        </w:rPr>
        <w:t>Tone of Voice: Same Words, Different Message</w:t>
      </w:r>
    </w:p>
    <w:p>
      <w:pPr>
        <w:jc w:val="center"/>
      </w:pPr>
      <w:r>
        <w:rPr>
          <w:color w:val="787878"/>
          <w:sz w:val="18"/>
        </w:rPr>
        <w:t>SOCIAL SKILLS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8F1"/>
          </w:tcPr>
          <w:p>
            <w:r>
              <w:rPr>
                <w:b/>
                <w:color w:val="5A2942"/>
              </w:rPr>
              <w:t>HOW TO USE THIS ACTIVITY</w:t>
            </w:r>
          </w:p>
          <w:p>
            <w:r>
              <w:t>• Read each phrase in different tones. Students identify how tone can change the meaning even when the words stay the same.</w:t>
            </w:r>
          </w:p>
          <w:p>
            <w:r>
              <w:t>• Practice a calm, respectful workplace version.</w:t>
            </w:r>
          </w:p>
        </w:tc>
      </w:tr>
    </w:tbl>
    <w:p/>
    <w:p>
      <w:r>
        <w:rPr>
          <w:b/>
          <w:color w:val="5A2942"/>
        </w:rPr>
        <w:t>Phrases:</w:t>
      </w:r>
      <w:r>
        <w:t xml:space="preserve"> 'Okay.' 'I already did it.' 'Can you help me?' 'What?' 'I don't understand.'</w:t>
      </w:r>
    </w:p>
    <w:p>
      <w:r>
        <w:rPr>
          <w:b/>
          <w:color w:val="5A2942"/>
        </w:rPr>
        <w:t>Scenarios:</w:t>
      </w:r>
      <w:r>
        <w:t xml:space="preserve"> supervisor corrects your work; coworker interrupts; customer asks the same question again; you disagree with a teammate.</w:t>
      </w:r>
    </w:p>
    <w:p>
      <w:r>
        <w:rPr>
          <w:b/>
          <w:color w:val="5A2942"/>
        </w:rPr>
        <w:t>Reflection:</w:t>
      </w:r>
      <w:r>
        <w:t xml:space="preserve"> What can I change besides my words? volume / facial expression / pace / posture.</w:t>
      </w:r>
    </w:p>
    <w:p/>
    <w:p>
      <w:r>
        <w:t>Student: ______________________________    Date: ______________</w:t>
      </w:r>
    </w:p>
    <w:p>
      <w:r>
        <w:t>Notes / Reflection: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Transition Team ♡  •  Life Skills • Career Readiness • Independence • Opportunity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