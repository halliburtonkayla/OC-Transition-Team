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color w:val="FFFFFF"/>
                <w:sz w:val="48"/>
              </w:rPr>
              <w:t>🗓️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2"/>
              </w:rPr>
              <w:t>Reading a Work Schedule</w:t>
            </w:r>
          </w:p>
          <w:p>
            <w:r>
              <w:t>Job Readiness • shifts, conflicts, and planning ahead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finding shifts, calculating hours, and spotting schedule conflicts.</w:t>
            </w:r>
          </w:p>
          <w:p>
            <w:r>
              <w:rPr>
                <w:b/>
              </w:rPr>
              <w:t xml:space="preserve">Materials: </w:t>
            </w:r>
            <w:r>
              <w:t>Packet + pencil.</w:t>
            </w:r>
          </w:p>
          <w:p>
            <w:r>
              <w:rPr>
                <w:b/>
              </w:rPr>
              <w:t xml:space="preserve">Easy flow: </w:t>
            </w:r>
            <w:r>
              <w:t>5 min read schedule • 15 min questions • 5 min conflict scenario • 5 min discussion.</w:t>
            </w:r>
          </w:p>
        </w:tc>
      </w:tr>
    </w:tbl>
    <w:p>
      <w:pPr>
        <w:pStyle w:val="Heading1"/>
      </w:pPr>
      <w:r>
        <w:t>Weekly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2131"/>
            <w:shd w:fill="F7C4D8"/>
          </w:tcPr>
          <w:p>
            <w:r>
              <w:t>Employee</w:t>
            </w:r>
          </w:p>
        </w:tc>
        <w:tc>
          <w:tcPr>
            <w:tcW w:type="dxa" w:w="2131"/>
            <w:shd w:fill="F7C4D8"/>
          </w:tcPr>
          <w:p>
            <w:r>
              <w:t>Mon</w:t>
            </w:r>
          </w:p>
        </w:tc>
        <w:tc>
          <w:tcPr>
            <w:tcW w:type="dxa" w:w="2131"/>
            <w:shd w:fill="F7C4D8"/>
          </w:tcPr>
          <w:p>
            <w:r>
              <w:t>Tue</w:t>
            </w:r>
          </w:p>
        </w:tc>
        <w:tc>
          <w:tcPr>
            <w:tcW w:type="dxa" w:w="2131"/>
            <w:shd w:fill="F7C4D8"/>
          </w:tcPr>
          <w:p>
            <w:r>
              <w:t>Wed</w:t>
            </w:r>
          </w:p>
        </w:tc>
        <w:tc>
          <w:tcPr>
            <w:tcW w:type="dxa" w:w="2131"/>
            <w:shd w:fill="F7C4D8"/>
          </w:tcPr>
          <w:p>
            <w:r>
              <w:t>Thu</w:t>
            </w:r>
          </w:p>
        </w:tc>
      </w:tr>
      <w:tr>
        <w:tc>
          <w:tcPr>
            <w:tcW w:type="dxa" w:w="2131"/>
          </w:tcPr>
          <w:p>
            <w:r>
              <w:t>Avery</w:t>
            </w:r>
          </w:p>
        </w:tc>
        <w:tc>
          <w:tcPr>
            <w:tcW w:type="dxa" w:w="2131"/>
          </w:tcPr>
          <w:p>
            <w:r>
              <w:t>4-8</w:t>
            </w:r>
          </w:p>
        </w:tc>
        <w:tc>
          <w:tcPr>
            <w:tcW w:type="dxa" w:w="2131"/>
          </w:tcPr>
          <w:p>
            <w:r>
              <w:t>OFF</w:t>
            </w:r>
          </w:p>
        </w:tc>
        <w:tc>
          <w:tcPr>
            <w:tcW w:type="dxa" w:w="2131"/>
          </w:tcPr>
          <w:p>
            <w:r>
              <w:t>4-9</w:t>
            </w:r>
          </w:p>
        </w:tc>
        <w:tc>
          <w:tcPr>
            <w:tcW w:type="dxa" w:w="2131"/>
          </w:tcPr>
          <w:p>
            <w:r>
              <w:t>4-8</w:t>
            </w:r>
          </w:p>
        </w:tc>
      </w:tr>
      <w:tr>
        <w:tc>
          <w:tcPr>
            <w:tcW w:type="dxa" w:w="2131"/>
          </w:tcPr>
          <w:p>
            <w:r>
              <w:t>Jordan</w:t>
            </w:r>
          </w:p>
        </w:tc>
        <w:tc>
          <w:tcPr>
            <w:tcW w:type="dxa" w:w="2131"/>
          </w:tcPr>
          <w:p>
            <w:r>
              <w:t>OFF</w:t>
            </w:r>
          </w:p>
        </w:tc>
        <w:tc>
          <w:tcPr>
            <w:tcW w:type="dxa" w:w="2131"/>
          </w:tcPr>
          <w:p>
            <w:r>
              <w:t>3-8</w:t>
            </w:r>
          </w:p>
        </w:tc>
        <w:tc>
          <w:tcPr>
            <w:tcW w:type="dxa" w:w="2131"/>
          </w:tcPr>
          <w:p>
            <w:r>
              <w:t>3-8</w:t>
            </w:r>
          </w:p>
        </w:tc>
        <w:tc>
          <w:tcPr>
            <w:tcW w:type="dxa" w:w="2131"/>
          </w:tcPr>
          <w:p>
            <w:r>
              <w:t>OFF</w:t>
            </w:r>
          </w:p>
        </w:tc>
      </w:tr>
      <w:tr>
        <w:tc>
          <w:tcPr>
            <w:tcW w:type="dxa" w:w="2131"/>
          </w:tcPr>
          <w:p>
            <w:r>
              <w:t>Mia</w:t>
            </w:r>
          </w:p>
        </w:tc>
        <w:tc>
          <w:tcPr>
            <w:tcW w:type="dxa" w:w="2131"/>
          </w:tcPr>
          <w:p>
            <w:r>
              <w:t>5-9</w:t>
            </w:r>
          </w:p>
        </w:tc>
        <w:tc>
          <w:tcPr>
            <w:tcW w:type="dxa" w:w="2131"/>
          </w:tcPr>
          <w:p>
            <w:r>
              <w:t>5-9</w:t>
            </w:r>
          </w:p>
        </w:tc>
        <w:tc>
          <w:tcPr>
            <w:tcW w:type="dxa" w:w="2131"/>
          </w:tcPr>
          <w:p>
            <w:r>
              <w:t>OFF</w:t>
            </w:r>
          </w:p>
        </w:tc>
        <w:tc>
          <w:tcPr>
            <w:tcW w:type="dxa" w:w="2131"/>
          </w:tcPr>
          <w:p>
            <w:r>
              <w:t>5-9</w:t>
            </w:r>
          </w:p>
        </w:tc>
      </w:tr>
      <w:tr>
        <w:tc>
          <w:tcPr>
            <w:tcW w:type="dxa" w:w="2131"/>
          </w:tcPr>
          <w:p>
            <w:r>
              <w:t>DeShawn</w:t>
            </w:r>
          </w:p>
        </w:tc>
        <w:tc>
          <w:tcPr>
            <w:tcW w:type="dxa" w:w="2131"/>
          </w:tcPr>
          <w:p>
            <w:r>
              <w:t>3-7</w:t>
            </w:r>
          </w:p>
        </w:tc>
        <w:tc>
          <w:tcPr>
            <w:tcW w:type="dxa" w:w="2131"/>
          </w:tcPr>
          <w:p>
            <w:r>
              <w:t>3-7</w:t>
            </w:r>
          </w:p>
        </w:tc>
        <w:tc>
          <w:tcPr>
            <w:tcW w:type="dxa" w:w="2131"/>
          </w:tcPr>
          <w:p>
            <w:r>
              <w:t>3-7</w:t>
            </w:r>
          </w:p>
        </w:tc>
        <w:tc>
          <w:tcPr>
            <w:tcW w:type="dxa" w:w="2131"/>
          </w:tcPr>
          <w:p>
            <w:r>
              <w:t>3-7</w:t>
            </w:r>
          </w:p>
        </w:tc>
      </w:tr>
      <w:tr>
        <w:tc>
          <w:tcPr>
            <w:tcW w:type="dxa" w:w="2131"/>
          </w:tcPr>
          <w:p>
            <w:r>
              <w:t>You</w:t>
            </w:r>
          </w:p>
        </w:tc>
        <w:tc>
          <w:tcPr>
            <w:tcW w:type="dxa" w:w="2131"/>
          </w:tcPr>
          <w:p>
            <w:r>
              <w:t>4-8</w:t>
            </w:r>
          </w:p>
        </w:tc>
        <w:tc>
          <w:tcPr>
            <w:tcW w:type="dxa" w:w="2131"/>
          </w:tcPr>
          <w:p>
            <w:r>
              <w:t>4-8</w:t>
            </w:r>
          </w:p>
        </w:tc>
        <w:tc>
          <w:tcPr>
            <w:tcW w:type="dxa" w:w="2131"/>
          </w:tcPr>
          <w:p>
            <w:r>
              <w:t>OFF</w:t>
            </w:r>
          </w:p>
        </w:tc>
        <w:tc>
          <w:tcPr>
            <w:tcW w:type="dxa" w:w="2131"/>
          </w:tcPr>
          <w:p>
            <w:r>
              <w:t>4-9</w:t>
            </w:r>
          </w:p>
        </w:tc>
      </w:tr>
    </w:tbl>
    <w:p>
      <w:r>
        <w:t>Friday shift for YOU: 4-10 PM • Saturday: 12-6 PM • Sunday: OFF</w:t>
      </w:r>
    </w:p>
    <w:p>
      <w:pPr>
        <w:pStyle w:val="Heading2"/>
      </w:pPr>
      <w:r>
        <w:t>Schedule Detective</w:t>
      </w:r>
    </w:p>
    <w:p>
      <w:r>
        <w:rPr>
          <w:b/>
        </w:rPr>
        <w:t xml:space="preserve">Which day are you off? </w:t>
      </w:r>
      <w:r>
        <w:t>___________________________________________________________________________</w:t>
      </w:r>
    </w:p>
    <w:p>
      <w:r>
        <w:rPr>
          <w:b/>
        </w:rPr>
        <w:t xml:space="preserve">How many hours do you work Thursday? </w:t>
      </w:r>
      <w:r>
        <w:t>___________________________________________________________________________</w:t>
      </w:r>
    </w:p>
    <w:p>
      <w:r>
        <w:rPr>
          <w:b/>
        </w:rPr>
        <w:t xml:space="preserve">How many total hours are scheduled Monday-Saturday? </w:t>
      </w:r>
      <w:r>
        <w:t>___________________________________________________________________________</w:t>
      </w:r>
    </w:p>
    <w:p>
      <w:r>
        <w:rPr>
          <w:b/>
        </w:rPr>
        <w:t xml:space="preserve">You have an appointment Thursday at 4:30 PM. What is the problem? </w:t>
      </w:r>
      <w:r>
        <w:t>___________________________________________________________________________</w:t>
      </w:r>
    </w:p>
    <w:p>
      <w:r>
        <w:rPr>
          <w:b/>
        </w:rPr>
        <w:t xml:space="preserve">Who should you contact about a schedule conflict? </w:t>
      </w:r>
      <w:r>
        <w:t>___________________________________________________________________________</w:t>
      </w:r>
    </w:p>
    <w:p>
      <w:r>
        <w:rPr>
          <w:b/>
        </w:rPr>
        <w:t xml:space="preserve">Why is 'I didn't know I worked' usually not a strong excuse? </w:t>
      </w:r>
      <w:r>
        <w:t>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Conflict Challenge</w:t>
      </w:r>
    </w:p>
    <w:p>
      <w:r>
        <w:t>Your friend invites you to a concert Saturday at 5 PM. Your schedule says 12-6 PM.</w:t>
      </w:r>
    </w:p>
    <w:p>
      <w:r>
        <w:t>☐ Leave work early without asking</w:t>
      </w:r>
    </w:p>
    <w:p>
      <w:r>
        <w:t>☐ Ask about switching shifts ahead of time</w:t>
      </w:r>
    </w:p>
    <w:p>
      <w:r>
        <w:t>☐ Call out at the last minute</w:t>
      </w:r>
    </w:p>
    <w:p>
      <w:r>
        <w:t>☐ Tell your friend you may not be able to go</w:t>
      </w:r>
    </w:p>
    <w:p>
      <w:r>
        <w:rPr>
          <w:b/>
        </w:rPr>
        <w:t xml:space="preserve">Best choice and why: </w:t>
      </w:r>
      <w:r>
        <w:t>___________________________________________________________________________</w:t>
      </w:r>
    </w:p>
    <w:p>
      <w:r>
        <w:rPr>
          <w:b/>
        </w:rPr>
        <w:t xml:space="preserve">Best choice and why: </w:t>
      </w:r>
      <w:r>
        <w:t>___________________________________________________________________________</w:t>
      </w:r>
    </w:p>
    <w:p>
      <w:pPr>
        <w:pStyle w:val="Heading2"/>
      </w:pPr>
      <w:r>
        <w:t>💬 Get Them Talking</w:t>
      </w:r>
    </w:p>
    <w:p>
      <w:r>
        <w:t>• How often should you check your work schedule?</w:t>
      </w:r>
    </w:p>
    <w:p>
      <w:r>
        <w:t>• What if the schedule changes after you already checked it?</w:t>
      </w:r>
    </w:p>
    <w:p>
      <w:r>
        <w:t>• What is a backup plan for getting to an early shift?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