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color w:val="D97892"/>
          <w:sz w:val="44"/>
        </w:rPr>
        <w:t>✿  Transition Team  ♡</w:t>
      </w:r>
    </w:p>
    <w:p>
      <w:pPr>
        <w:spacing w:after="40"/>
        <w:jc w:val="center"/>
      </w:pPr>
      <w:r>
        <w:rPr>
          <w:b/>
          <w:color w:val="5B3543"/>
          <w:sz w:val="34"/>
        </w:rPr>
        <w:t>Career Exploration: Discover My Future</w:t>
      </w:r>
    </w:p>
    <w:p>
      <w:pPr>
        <w:spacing w:after="140"/>
        <w:jc w:val="center"/>
      </w:pPr>
      <w:r>
        <w:rPr>
          <w:i/>
          <w:color w:val="825B69"/>
          <w:sz w:val="19"/>
        </w:rPr>
        <w:t>Career interests • strengths • workplace preferences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Student: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</w:t>
            </w:r>
          </w:p>
        </w:tc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About 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5328"/>
        <w:gridCol w:w="5328"/>
      </w:tblGrid>
      <w:tr>
        <w:tc>
          <w:tcPr>
            <w:tcW w:type="dxa" w:w="3744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547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My Answer</w:t>
            </w:r>
          </w:p>
        </w:tc>
      </w:tr>
      <w:tr>
        <w:trPr>
          <w:trHeight w:val="619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Three things I enjoy doing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619"/>
        </w:trPr>
        <w:tc>
          <w:tcPr>
            <w:tcW w:type="dxa" w:w="37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Three things I am good at</w:t>
            </w:r>
          </w:p>
        </w:tc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619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A school subject I like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619"/>
        </w:trPr>
        <w:tc>
          <w:tcPr>
            <w:tcW w:type="dxa" w:w="37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Something I want to learn</w:t>
            </w:r>
          </w:p>
        </w:tc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619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A job I have thought about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My Work Style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5328"/>
        <w:gridCol w:w="5328"/>
      </w:tblGrid>
      <w:tr>
        <w:tc>
          <w:tcPr>
            <w:tcW w:type="dxa" w:w="4320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Which sounds more like me?</w:t>
            </w:r>
          </w:p>
        </w:tc>
        <w:tc>
          <w:tcPr>
            <w:tcW w:type="dxa" w:w="4896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Circle / Mark One</w:t>
            </w:r>
          </w:p>
        </w:tc>
      </w:tr>
      <w:tr>
        <w:trPr>
          <w:trHeight w:val="605"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I like working...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Alone   /   With a team   /   Both</w:t>
            </w:r>
          </w:p>
        </w:tc>
      </w:tr>
      <w:tr>
        <w:trPr>
          <w:trHeight w:val="605"/>
        </w:trPr>
        <w:tc>
          <w:tcPr>
            <w:tcW w:type="dxa" w:w="4320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I prefer...</w:t>
            </w:r>
          </w:p>
        </w:tc>
        <w:tc>
          <w:tcPr>
            <w:tcW w:type="dxa" w:w="4896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Indoors   /   Outdoors   /   Either</w:t>
            </w:r>
          </w:p>
        </w:tc>
      </w:tr>
      <w:tr>
        <w:trPr>
          <w:trHeight w:val="605"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I like tasks that are...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Hands-on   /   Computer-based   /   Both</w:t>
            </w:r>
          </w:p>
        </w:tc>
      </w:tr>
      <w:tr>
        <w:trPr>
          <w:trHeight w:val="605"/>
        </w:trPr>
        <w:tc>
          <w:tcPr>
            <w:tcW w:type="dxa" w:w="4320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I prefer a workplace that is...</w:t>
            </w:r>
          </w:p>
        </w:tc>
        <w:tc>
          <w:tcPr>
            <w:tcW w:type="dxa" w:w="4896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Quiet   /   Busy   /   A mix</w:t>
            </w:r>
          </w:p>
        </w:tc>
      </w:tr>
    </w:tbl>
    <w:p>
      <w:pPr>
        <w:spacing w:before="60" w:after="20"/>
      </w:pPr>
      <w:r>
        <w:rPr>
          <w:b/>
          <w:color w:val="5B3543"/>
          <w:sz w:val="19"/>
        </w:rPr>
        <w:t>One strength I could bring to a workplace:</w:t>
      </w:r>
    </w:p>
    <w:p>
      <w:pPr>
        <w:spacing w:after="0"/>
      </w:pPr>
      <w:r>
        <w:rPr>
          <w:color w:val="E7B7C4"/>
        </w:rPr>
        <w:t>________________________________________________________________________________</w:t>
      </w:r>
    </w:p>
    <w:p>
      <w:pPr>
        <w:spacing w:before="120"/>
        <w:jc w:val="center"/>
      </w:pPr>
      <w:r>
        <w:rPr>
          <w:i/>
          <w:color w:val="D97892"/>
          <w:sz w:val="18"/>
        </w:rPr>
        <w:t>♡  Your interests are clues to careers worth exploring.  ♡</w:t>
      </w:r>
    </w:p>
    <w:p>
      <w:r>
        <w:br w:type="page"/>
      </w:r>
    </w:p>
    <w:p>
      <w:pPr>
        <w:spacing w:after="0"/>
        <w:jc w:val="center"/>
      </w:pPr>
      <w:r>
        <w:rPr>
          <w:rFonts w:ascii="Georgia" w:hAnsi="Georgia"/>
          <w:b/>
          <w:color w:val="D97892"/>
          <w:sz w:val="44"/>
        </w:rPr>
        <w:t>✿  Transition Team  ♡</w:t>
      </w:r>
    </w:p>
    <w:p>
      <w:pPr>
        <w:spacing w:after="40"/>
        <w:jc w:val="center"/>
      </w:pPr>
      <w:r>
        <w:rPr>
          <w:b/>
          <w:color w:val="5B3543"/>
          <w:sz w:val="34"/>
        </w:rPr>
        <w:t>Career Clusters: What Sounds Interesting?</w:t>
      </w:r>
    </w:p>
    <w:p>
      <w:pPr>
        <w:spacing w:after="140"/>
        <w:jc w:val="center"/>
      </w:pPr>
      <w:r>
        <w:rPr>
          <w:i/>
          <w:color w:val="825B69"/>
          <w:sz w:val="19"/>
        </w:rPr>
        <w:t>Explore broad career areas before choosing a specific job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Student: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</w:t>
            </w:r>
          </w:p>
        </w:tc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3552"/>
        <w:gridCol w:w="3552"/>
        <w:gridCol w:w="3552"/>
      </w:tblGrid>
      <w:tr>
        <w:tc>
          <w:tcPr>
            <w:tcW w:type="dxa" w:w="223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Career Area</w:t>
            </w:r>
          </w:p>
        </w:tc>
        <w:tc>
          <w:tcPr>
            <w:tcW w:type="dxa" w:w="4968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1944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Interest?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Health &amp; Helping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Nurse, sonographer, counselor, therapist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Skilled Trades</w:t>
            </w:r>
          </w:p>
        </w:tc>
        <w:tc>
          <w:tcPr>
            <w:tcW w:type="dxa" w:w="4968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Welder, electrician, HVAC technician, mechanic</w:t>
            </w:r>
          </w:p>
        </w:tc>
        <w:tc>
          <w:tcPr>
            <w:tcW w:type="dxa" w:w="19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Business &amp; Office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Manager, receptionist, accountant, HR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Technology</w:t>
            </w:r>
          </w:p>
        </w:tc>
        <w:tc>
          <w:tcPr>
            <w:tcW w:type="dxa" w:w="4968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Coder, IT support, cybersecurity, web designer</w:t>
            </w:r>
          </w:p>
        </w:tc>
        <w:tc>
          <w:tcPr>
            <w:tcW w:type="dxa" w:w="19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Arts &amp; Design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Artist, photographer, cosmetologist, creator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Education &amp; Childcare</w:t>
            </w:r>
          </w:p>
        </w:tc>
        <w:tc>
          <w:tcPr>
            <w:tcW w:type="dxa" w:w="4968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Teacher, assistant, childcare worker, coach</w:t>
            </w:r>
          </w:p>
        </w:tc>
        <w:tc>
          <w:tcPr>
            <w:tcW w:type="dxa" w:w="19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Public Safety &amp; Law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Police, corrections, firefighter, legal support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Hospitality &amp; Food</w:t>
            </w:r>
          </w:p>
        </w:tc>
        <w:tc>
          <w:tcPr>
            <w:tcW w:type="dxa" w:w="4968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Cook, baker, server, hotel worker</w:t>
            </w:r>
          </w:p>
        </w:tc>
        <w:tc>
          <w:tcPr>
            <w:tcW w:type="dxa" w:w="19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  <w:tr>
        <w:trPr>
          <w:trHeight w:val="518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Transportation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Truck driver, logistics worker, delivery driver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My Top Three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3552"/>
        <w:gridCol w:w="3552"/>
        <w:gridCol w:w="3552"/>
      </w:tblGrid>
      <w:tr>
        <w:tc>
          <w:tcPr>
            <w:tcW w:type="dxa" w:w="1008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2880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Career Area</w:t>
            </w:r>
          </w:p>
        </w:tc>
        <w:tc>
          <w:tcPr>
            <w:tcW w:type="dxa" w:w="5256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interests me</w:t>
            </w:r>
          </w:p>
        </w:tc>
      </w:tr>
      <w:tr>
        <w:trPr>
          <w:trHeight w:val="605"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</w:t>
            </w:r>
          </w:p>
        </w:tc>
      </w:tr>
      <w:tr>
        <w:trPr>
          <w:trHeight w:val="605"/>
        </w:trPr>
        <w:tc>
          <w:tcPr>
            <w:tcW w:type="dxa" w:w="1008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2</w:t>
            </w:r>
          </w:p>
        </w:tc>
        <w:tc>
          <w:tcPr>
            <w:tcW w:type="dxa" w:w="2880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</w:t>
            </w:r>
          </w:p>
        </w:tc>
        <w:tc>
          <w:tcPr>
            <w:tcW w:type="dxa" w:w="5256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</w:t>
            </w:r>
          </w:p>
        </w:tc>
      </w:tr>
      <w:tr>
        <w:trPr>
          <w:trHeight w:val="605"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</w:t>
            </w:r>
          </w:p>
        </w:tc>
      </w:tr>
    </w:tbl>
    <w:p>
      <w:pPr>
        <w:spacing w:before="120"/>
        <w:jc w:val="center"/>
      </w:pPr>
      <w:r>
        <w:rPr>
          <w:i/>
          <w:color w:val="D97892"/>
          <w:sz w:val="18"/>
        </w:rPr>
        <w:t>♡  You do not have to know your forever job today.  ♡</w:t>
      </w:r>
    </w:p>
    <w:p>
      <w:r>
        <w:br w:type="page"/>
      </w:r>
    </w:p>
    <w:p>
      <w:pPr>
        <w:spacing w:after="0"/>
        <w:jc w:val="center"/>
      </w:pPr>
      <w:r>
        <w:rPr>
          <w:rFonts w:ascii="Georgia" w:hAnsi="Georgia"/>
          <w:b/>
          <w:color w:val="D97892"/>
          <w:sz w:val="44"/>
        </w:rPr>
        <w:t>✿  Transition Team  ♡</w:t>
      </w:r>
    </w:p>
    <w:p>
      <w:pPr>
        <w:spacing w:after="40"/>
        <w:jc w:val="center"/>
      </w:pPr>
      <w:r>
        <w:rPr>
          <w:b/>
          <w:color w:val="5B3543"/>
          <w:sz w:val="34"/>
        </w:rPr>
        <w:t>Career Investigation</w:t>
      </w:r>
    </w:p>
    <w:p>
      <w:pPr>
        <w:spacing w:after="140"/>
        <w:jc w:val="center"/>
      </w:pPr>
      <w:r>
        <w:rPr>
          <w:i/>
          <w:color w:val="825B69"/>
          <w:sz w:val="19"/>
        </w:rPr>
        <w:t>Pick one career and find out what the job is really like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Student: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</w:t>
            </w:r>
          </w:p>
        </w:tc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Career I Am Researching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5328"/>
        <w:gridCol w:w="5328"/>
      </w:tblGrid>
      <w:tr>
        <w:tc>
          <w:tcPr>
            <w:tcW w:type="dxa" w:w="3744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47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My Research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Career / Job Title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Main job duties</w:t>
            </w:r>
          </w:p>
        </w:tc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Education or training needed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Helpful skills</w:t>
            </w:r>
          </w:p>
        </w:tc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Typical work setting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Work schedule may include</w:t>
            </w:r>
          </w:p>
        </w:tc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  <w:tr>
        <w:trPr>
          <w:trHeight w:val="562"/>
        </w:trP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Transportation needed?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____________________________________________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Reality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5328"/>
        <w:gridCol w:w="5328"/>
      </w:tblGrid>
      <w:tr>
        <w:tc>
          <w:tcPr>
            <w:tcW w:type="dxa" w:w="3816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400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My Answer</w:t>
            </w:r>
          </w:p>
        </w:tc>
      </w:tr>
      <w:tr>
        <w:trPr>
          <w:trHeight w:val="619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Would I enjoy the daily duties?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 - Why? __________________</w:t>
            </w:r>
          </w:p>
        </w:tc>
      </w:tr>
      <w:tr>
        <w:trPr>
          <w:trHeight w:val="619"/>
        </w:trPr>
        <w:tc>
          <w:tcPr>
            <w:tcW w:type="dxa" w:w="3816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Does the training fit my goals?</w:t>
            </w:r>
          </w:p>
        </w:tc>
        <w:tc>
          <w:tcPr>
            <w:tcW w:type="dxa" w:w="5400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Yes / Maybe / No - Why? __________________</w:t>
            </w:r>
          </w:p>
        </w:tc>
      </w:tr>
      <w:tr>
        <w:trPr>
          <w:trHeight w:val="619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What could be challenging for me?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________________________________________</w:t>
            </w:r>
          </w:p>
        </w:tc>
      </w:tr>
    </w:tbl>
    <w:p>
      <w:pPr>
        <w:spacing w:before="120"/>
        <w:jc w:val="center"/>
      </w:pPr>
      <w:r>
        <w:rPr>
          <w:i/>
          <w:color w:val="D97892"/>
          <w:sz w:val="18"/>
        </w:rPr>
        <w:t>♡  Research the job, not just the job title.  ♡</w:t>
      </w:r>
    </w:p>
    <w:p>
      <w:r>
        <w:br w:type="page"/>
      </w:r>
    </w:p>
    <w:p>
      <w:pPr>
        <w:spacing w:after="0"/>
        <w:jc w:val="center"/>
      </w:pPr>
      <w:r>
        <w:rPr>
          <w:rFonts w:ascii="Georgia" w:hAnsi="Georgia"/>
          <w:b/>
          <w:color w:val="D97892"/>
          <w:sz w:val="44"/>
        </w:rPr>
        <w:t>✿  Transition Team  ♡</w:t>
      </w:r>
    </w:p>
    <w:p>
      <w:pPr>
        <w:spacing w:after="40"/>
        <w:jc w:val="center"/>
      </w:pPr>
      <w:r>
        <w:rPr>
          <w:b/>
          <w:color w:val="5B3543"/>
          <w:sz w:val="34"/>
        </w:rPr>
        <w:t>My Career Action Plan</w:t>
      </w:r>
    </w:p>
    <w:p>
      <w:pPr>
        <w:spacing w:after="140"/>
        <w:jc w:val="center"/>
      </w:pPr>
      <w:r>
        <w:rPr>
          <w:i/>
          <w:color w:val="825B69"/>
          <w:sz w:val="19"/>
        </w:rPr>
        <w:t>Turn an idea into practical next steps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Student: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________________________</w:t>
            </w:r>
          </w:p>
        </w:tc>
        <w:tc>
          <w:tcPr>
            <w:tcW w:type="dxa" w:w="2664"/>
            <w:vAlign w:val="center"/>
            <w:shd w:fill="FCE8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B3543"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______________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My Current Career Goal</w:t>
      </w:r>
    </w:p>
    <w:p>
      <w:pPr>
        <w:spacing w:before="60" w:after="20"/>
      </w:pPr>
      <w:r>
        <w:rPr>
          <w:b/>
          <w:color w:val="5B3543"/>
          <w:sz w:val="19"/>
        </w:rPr>
        <w:t>A career I want to explore more:</w:t>
      </w:r>
    </w:p>
    <w:p>
      <w:pPr>
        <w:spacing w:after="0"/>
      </w:pPr>
      <w:r>
        <w:rPr>
          <w:color w:val="E7B7C4"/>
        </w:rPr>
        <w:t>________________________________________________________________________________</w:t>
      </w:r>
    </w:p>
    <w:p>
      <w:pPr>
        <w:spacing w:before="140" w:after="60"/>
      </w:pPr>
      <w:r>
        <w:rPr>
          <w:b/>
          <w:color w:val="5B3543"/>
          <w:sz w:val="25"/>
        </w:rPr>
        <w:t>♡  Steps I Can Take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E7B7C4"/>
          <w:left w:val="single" w:sz="7" w:color="E7B7C4"/>
          <w:bottom w:val="single" w:sz="7" w:color="E7B7C4"/>
          <w:right w:val="single" w:sz="7" w:color="E7B7C4"/>
          <w:insideH w:val="single" w:sz="7" w:color="E7B7C4"/>
          <w:insideV w:val="single" w:sz="7" w:color="E7B7C4"/>
        </w:tblBorders>
      </w:tblPr>
      <w:tblGrid>
        <w:gridCol w:w="3552"/>
        <w:gridCol w:w="3552"/>
        <w:gridCol w:w="3552"/>
      </w:tblGrid>
      <w:tr>
        <w:tc>
          <w:tcPr>
            <w:tcW w:type="dxa" w:w="547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Next Step</w:t>
            </w:r>
          </w:p>
        </w:tc>
        <w:tc>
          <w:tcPr>
            <w:tcW w:type="dxa" w:w="223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When?</w:t>
            </w:r>
          </w:p>
        </w:tc>
        <w:tc>
          <w:tcPr>
            <w:tcW w:type="dxa" w:w="1152"/>
            <w:vAlign w:val="center"/>
            <w:shd w:fill="D9789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Research a training program or college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Talk with someone who works in the field</w:t>
            </w:r>
          </w:p>
        </w:tc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Practice a job-related skill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Update or create my resume</w:t>
            </w:r>
          </w:p>
        </w:tc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Practice interview questions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Learn about transportation to work/training</w:t>
            </w:r>
          </w:p>
        </w:tc>
        <w:tc>
          <w:tcPr>
            <w:tcW w:type="dxa" w:w="223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  <w:shd w:fill="FF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  <w:tr>
        <w:trPr>
          <w:trHeight w:val="547"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My own next step: ________________________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____________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3543"/>
                <w:sz w:val="18"/>
              </w:rPr>
              <w:t>☐</w:t>
            </w:r>
          </w:p>
        </w:tc>
      </w:tr>
    </w:tbl>
    <w:p>
      <w:pPr>
        <w:spacing w:before="140" w:after="60"/>
      </w:pPr>
      <w:r>
        <w:rPr>
          <w:b/>
          <w:color w:val="5B3543"/>
          <w:sz w:val="25"/>
        </w:rPr>
        <w:t>♡  Before Our Next Session</w:t>
      </w:r>
    </w:p>
    <w:p>
      <w:pPr>
        <w:spacing w:before="60" w:after="20"/>
      </w:pPr>
      <w:r>
        <w:rPr>
          <w:b/>
          <w:color w:val="5B3543"/>
          <w:sz w:val="19"/>
        </w:rPr>
        <w:t>The ONE thing I will work on before next time:</w:t>
      </w:r>
    </w:p>
    <w:p>
      <w:pPr>
        <w:spacing w:after="0"/>
      </w:pPr>
      <w:r>
        <w:rPr>
          <w:color w:val="E7B7C4"/>
        </w:rPr>
        <w:t>________________________________________________________________________________</w:t>
      </w:r>
    </w:p>
    <w:p>
      <w:pPr>
        <w:spacing w:after="0"/>
      </w:pPr>
      <w:r>
        <w:rPr>
          <w:color w:val="E7B7C4"/>
        </w:rPr>
        <w:t>________________________________________________________________________________</w:t>
      </w:r>
    </w:p>
    <w:p>
      <w:pPr>
        <w:spacing w:before="60" w:after="20"/>
      </w:pPr>
      <w:r>
        <w:rPr>
          <w:b/>
          <w:color w:val="5B3543"/>
          <w:sz w:val="19"/>
        </w:rPr>
        <w:t>Who can help me with this step?</w:t>
      </w:r>
    </w:p>
    <w:p>
      <w:pPr>
        <w:spacing w:after="0"/>
      </w:pPr>
      <w:r>
        <w:rPr>
          <w:color w:val="E7B7C4"/>
        </w:rPr>
        <w:t>________________________________________________________________________________</w:t>
      </w:r>
    </w:p>
    <w:p>
      <w:pPr>
        <w:spacing w:before="120"/>
        <w:jc w:val="center"/>
      </w:pPr>
      <w:r>
        <w:rPr>
          <w:i/>
          <w:color w:val="D97892"/>
          <w:sz w:val="18"/>
        </w:rPr>
        <w:t>♡  A career plan grows one step at a time.  ♡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