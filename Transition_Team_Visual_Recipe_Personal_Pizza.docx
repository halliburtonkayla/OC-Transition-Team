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Personal Pizza</w:t>
            </w:r>
          </w:p>
          <w:p>
            <w:r>
              <w:rPr>
                <w:i/>
                <w:sz w:val="20"/>
              </w:rPr>
              <w:t>Visual Cooking Lab • picture-supported directions + words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visual recipe, kitchen safety, sequencing, and independence.</w:t>
            </w:r>
          </w:p>
          <w:p>
            <w:r>
              <w:rPr>
                <w:b/>
              </w:rPr>
              <w:t xml:space="preserve">Materials: </w:t>
            </w:r>
            <w:r>
              <w:t>Recipe ingredients, listed tools, this printed visual guide.</w:t>
            </w:r>
          </w:p>
          <w:p>
            <w:r>
              <w:rPr>
                <w:b/>
              </w:rPr>
              <w:t xml:space="preserve">Easy flow: </w:t>
            </w:r>
            <w:r>
              <w:t>5 min review pictures/ingredients • 15-20 min cook • 5 min cleanup and independence check.</w:t>
            </w:r>
          </w:p>
        </w:tc>
      </w:tr>
    </w:tbl>
    <w:p>
      <w:pPr>
        <w:pStyle w:val="Heading1"/>
      </w:pPr>
      <w:r>
        <w:t>What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1 pita/flatbread</w:t>
              <w:br/>
              <w:t>☐ 2-3 Tbsp pizza sauce</w:t>
              <w:br/>
              <w:t>☐ 1/2 cup cheese</w:t>
              <w:br/>
              <w:t>☐ Optional toppings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Baking sheet</w:t>
              <w:br/>
              <w:t>☐ Spoon</w:t>
              <w:br/>
              <w:t>☐ Oven mitt</w:t>
            </w:r>
          </w:p>
        </w:tc>
      </w:tr>
    </w:tbl>
    <w:p>
      <w:r>
        <w:br w:type="page"/>
      </w:r>
    </w:p>
    <w:p>
      <w:pPr>
        <w:pStyle w:val="Heading1"/>
      </w:pPr>
      <w:r>
        <w:t>Cook by Pictures +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1</w:t>
              <w:br/>
              <w:t>OVEN</w:t>
            </w:r>
          </w:p>
          <w:p>
            <w:pPr>
              <w:jc w:val="center"/>
            </w:pPr>
            <w:r>
              <w:t>Preheat oven to 400°F.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2</w:t>
              <w:br/>
              <w:t>BASE</w:t>
            </w:r>
          </w:p>
          <w:p>
            <w:pPr>
              <w:jc w:val="center"/>
            </w:pPr>
            <w:r>
              <w:t>Put flatbread on baking sheet.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3</w:t>
              <w:br/>
              <w:t>SAUCE</w:t>
            </w:r>
          </w:p>
          <w:p>
            <w:pPr>
              <w:jc w:val="center"/>
            </w:pPr>
            <w:r>
              <w:t>Spread sauce, leaving a small edge.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4</w:t>
              <w:br/>
              <w:t>CHEESE + TOPPINGS</w:t>
            </w:r>
          </w:p>
          <w:p>
            <w:pPr>
              <w:jc w:val="center"/>
            </w:pPr>
            <w:r>
              <w:t>Add cheese and toppings.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5</w:t>
              <w:br/>
              <w:t>BAKE</w:t>
            </w:r>
          </w:p>
          <w:p>
            <w:pPr>
              <w:jc w:val="center"/>
            </w:pPr>
            <w:r>
              <w:t>Bake about 8-10 minutes.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6</w:t>
              <w:br/>
              <w:t>COOL</w:t>
            </w:r>
          </w:p>
          <w:p>
            <w:pPr>
              <w:jc w:val="center"/>
            </w:pPr>
            <w:r>
              <w:t>Use oven mitts. Let pizza cool before eating.</w:t>
            </w:r>
          </w:p>
        </w:tc>
      </w:tr>
    </w:tbl>
    <w:p>
      <w:pPr>
        <w:pStyle w:val="Heading2"/>
      </w:pPr>
      <w:r>
        <w:t>Safety Check</w:t>
      </w:r>
    </w:p>
    <w:p>
      <w:r>
        <w:t>☐ Hands washed</w:t>
      </w:r>
    </w:p>
    <w:p>
      <w:r>
        <w:t>☐ Pan/oven handled safely</w:t>
      </w:r>
    </w:p>
    <w:p>
      <w:r>
        <w:t>☐ Raw food kept separate when needed</w:t>
      </w:r>
    </w:p>
    <w:p>
      <w:r>
        <w:t>☐ Heat turned off when finished</w:t>
      </w:r>
    </w:p>
    <w:p>
      <w:r>
        <w:t>☐ Area cleaned</w:t>
      </w:r>
    </w:p>
    <w:p>
      <w:pPr>
        <w:pStyle w:val="Heading2"/>
      </w:pPr>
      <w:r>
        <w:t>How Independent Was I?</w:t>
      </w:r>
    </w:p>
    <w:p>
      <w:r>
        <w:t>☐ I did it myself     ☐ I needed reminders     ☐ I needed hands-on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______________________________________________________________________________</w:t>
      </w:r>
    </w:p>
    <w:p>
      <w:pPr>
        <w:pStyle w:val="Heading2"/>
      </w:pPr>
      <w:r>
        <w:t>Wrap-Up • Get Them Talking</w:t>
      </w:r>
    </w:p>
    <w:p>
      <w:r>
        <w:t>💬 Which step was easiest to follow from the visual?</w:t>
      </w:r>
    </w:p>
    <w:p>
      <w:r>
        <w:t>____________________________________________________________________________</w:t>
      </w:r>
    </w:p>
    <w:p>
      <w:r>
        <w:t>💬 What could go wrong if the heat is too high?</w:t>
      </w:r>
    </w:p>
    <w:p>
      <w:r>
        <w:t>____________________________________________________________________________</w:t>
      </w:r>
    </w:p>
    <w:p>
      <w:r>
        <w:t>💬 What would you change or add next time?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