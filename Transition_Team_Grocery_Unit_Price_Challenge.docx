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8"/>
              </w:rPr>
              <w:t>🛒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2"/>
              </w:rPr>
              <w:t>Grocery Shopping: Which Is Actually Cheaper?</w:t>
            </w:r>
          </w:p>
          <w:p>
            <w:r>
              <w:t>Independent Living • unit price and real-world choices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Practice comparing package prices instead of automatically choosing the lowest sticker price.</w:t>
            </w:r>
          </w:p>
          <w:p>
            <w:r>
              <w:rPr>
                <w:b/>
              </w:rPr>
              <w:t xml:space="preserve">Materials: </w:t>
            </w:r>
            <w:r>
              <w:t>Packet + calculator optional.</w:t>
            </w:r>
          </w:p>
          <w:p>
            <w:r>
              <w:rPr>
                <w:b/>
              </w:rPr>
              <w:t xml:space="preserve">Easy flow: </w:t>
            </w:r>
            <w:r>
              <w:t>5 min explain unit price • 15 min comparisons • 5 min budget challenge • 5 min reflection.</w:t>
            </w:r>
          </w:p>
        </w:tc>
      </w:tr>
    </w:tbl>
    <w:p>
      <w:pPr>
        <w:pStyle w:val="Heading1"/>
      </w:pPr>
      <w:r>
        <w:t>Price Matchups</w:t>
      </w:r>
    </w:p>
    <w:p>
      <w:r>
        <w:t>Rice A: 2 lb for $3.20     VS.     Rice B: 5 lb for $6.75</w:t>
      </w:r>
    </w:p>
    <w:p>
      <w:r>
        <w:rPr>
          <w:b/>
        </w:rPr>
        <w:t xml:space="preserve">Better value: </w:t>
      </w:r>
      <w:r>
        <w:t>___________________________________________________________________________</w:t>
      </w:r>
    </w:p>
    <w:p>
      <w:r>
        <w:rPr>
          <w:b/>
        </w:rPr>
        <w:t xml:space="preserve">Would I actually buy the larger one? Why/why not? </w:t>
      </w:r>
      <w:r>
        <w:t>___________________________________________________________________________</w:t>
      </w:r>
    </w:p>
    <w:p>
      <w:r>
        <w:t>Cereal A: 12 oz for $3.60     VS.     Cereal B: 18 oz for $4.86</w:t>
      </w:r>
    </w:p>
    <w:p>
      <w:r>
        <w:rPr>
          <w:b/>
        </w:rPr>
        <w:t xml:space="preserve">Better value: </w:t>
      </w:r>
      <w:r>
        <w:t>___________________________________________________________________________</w:t>
      </w:r>
    </w:p>
    <w:p>
      <w:r>
        <w:rPr>
          <w:b/>
        </w:rPr>
        <w:t xml:space="preserve">Would I actually buy the larger one? Why/why not? </w:t>
      </w:r>
      <w:r>
        <w:t>___________________________________________________________________________</w:t>
      </w:r>
    </w:p>
    <w:p>
      <w:r>
        <w:t>Chicken A: 2 lb for $7.98     VS.     Chicken B: 3 lb for $10.47</w:t>
      </w:r>
    </w:p>
    <w:p>
      <w:r>
        <w:rPr>
          <w:b/>
        </w:rPr>
        <w:t xml:space="preserve">Better value: </w:t>
      </w:r>
      <w:r>
        <w:t>___________________________________________________________________________</w:t>
      </w:r>
    </w:p>
    <w:p>
      <w:r>
        <w:rPr>
          <w:b/>
        </w:rPr>
        <w:t xml:space="preserve">Would I actually buy the larger one? Why/why not? </w:t>
      </w:r>
      <w:r>
        <w:t>___________________________________________________________________________</w:t>
      </w:r>
    </w:p>
    <w:p>
      <w:r>
        <w:t>Yogurt A: 4 cups for $3.00     VS.     Yogurt B: 8 cups for $5.44</w:t>
      </w:r>
    </w:p>
    <w:p>
      <w:r>
        <w:rPr>
          <w:b/>
        </w:rPr>
        <w:t xml:space="preserve">Better value: </w:t>
      </w:r>
      <w:r>
        <w:t>___________________________________________________________________________</w:t>
      </w:r>
    </w:p>
    <w:p>
      <w:r>
        <w:rPr>
          <w:b/>
        </w:rPr>
        <w:t xml:space="preserve">Would I actually buy the larger one? Why/why not? </w:t>
      </w:r>
      <w:r>
        <w:t>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$25 Dinner Challenge</w:t>
      </w:r>
    </w:p>
    <w:p>
      <w:r>
        <w:t>You need dinner for four people and want a protein, side, vegetable, and drink.</w:t>
      </w:r>
    </w:p>
    <w:p>
      <w:r>
        <w:t>☐ Chicken thighs - $8.50</w:t>
      </w:r>
    </w:p>
    <w:p>
      <w:r>
        <w:t>☐ Ground beef - $7.25</w:t>
      </w:r>
    </w:p>
    <w:p>
      <w:r>
        <w:t>☐ Rice - $2.25</w:t>
      </w:r>
    </w:p>
    <w:p>
      <w:r>
        <w:t>☐ Instant potatoes - $2.75</w:t>
      </w:r>
    </w:p>
    <w:p>
      <w:r>
        <w:t>☐ Frozen broccoli - $2.20</w:t>
      </w:r>
    </w:p>
    <w:p>
      <w:r>
        <w:t>☐ Green beans - $1.35</w:t>
      </w:r>
    </w:p>
    <w:p>
      <w:r>
        <w:t>☐ Soda - $5.50</w:t>
      </w:r>
    </w:p>
    <w:p>
      <w:r>
        <w:t>☐ Drink mix - $1.50</w:t>
      </w:r>
    </w:p>
    <w:p>
      <w:r>
        <w:t>☐ Cookies - $3.25</w:t>
      </w:r>
    </w:p>
    <w:p>
      <w:r>
        <w:rPr>
          <w:b/>
        </w:rPr>
        <w:t xml:space="preserve">My meal: </w:t>
      </w:r>
      <w:r>
        <w:t>___________________________________________________________________________</w:t>
      </w:r>
    </w:p>
    <w:p>
      <w:r>
        <w:rPr>
          <w:b/>
        </w:rPr>
        <w:t xml:space="preserve">My meal: </w:t>
      </w:r>
      <w:r>
        <w:t>___________________________________________________________________________</w:t>
      </w:r>
    </w:p>
    <w:p>
      <w:r>
        <w:rPr>
          <w:b/>
        </w:rPr>
        <w:t xml:space="preserve">Total: </w:t>
      </w:r>
      <w:r>
        <w:t>___________________________________________________________________________</w:t>
      </w:r>
    </w:p>
    <w:p>
      <w:r>
        <w:rPr>
          <w:b/>
        </w:rPr>
        <w:t xml:space="preserve">Money left: </w:t>
      </w:r>
      <w:r>
        <w:t>___________________________________________________________________________</w:t>
      </w:r>
    </w:p>
    <w:p>
      <w:pPr>
        <w:pStyle w:val="Heading2"/>
      </w:pPr>
      <w:r>
        <w:t>💬 Get Them Talking</w:t>
      </w:r>
    </w:p>
    <w:p>
      <w:r>
        <w:t>• When is the cheapest unit price NOT the best choice?</w:t>
      </w:r>
    </w:p>
    <w:p>
      <w:r>
        <w:t>• How can food waste erase your savings?</w:t>
      </w:r>
    </w:p>
    <w:p>
      <w:r>
        <w:t>• What would you cut first if your budget dropped to $20?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