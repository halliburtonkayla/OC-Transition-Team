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7892"/>
          <w:sz w:val="50"/>
        </w:rPr>
        <w:t>Transition Team ♡</w:t>
      </w:r>
    </w:p>
    <w:p>
      <w:pPr>
        <w:spacing w:after="40"/>
        <w:jc w:val="center"/>
      </w:pPr>
      <w:r>
        <w:rPr>
          <w:b/>
          <w:color w:val="6E3D4D"/>
          <w:sz w:val="40"/>
        </w:rPr>
        <w:t>Classroom Job Activities</w:t>
      </w:r>
    </w:p>
    <w:p>
      <w:pPr>
        <w:jc w:val="center"/>
      </w:pPr>
      <w:r>
        <w:rPr>
          <w:i/>
          <w:color w:val="6F6268"/>
          <w:sz w:val="20"/>
        </w:rPr>
        <w:t>Practice real workplace habits through classroom responsibilities.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Student: ______________________________</w:t>
            </w:r>
          </w:p>
        </w:tc>
        <w:tc>
          <w:tcPr>
            <w:tcW w:type="dxa" w:w="5184"/>
            <w:shd w:fill="FF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Date: __________________</w:t>
            </w:r>
          </w:p>
        </w:tc>
      </w:tr>
    </w:tbl>
    <w:p>
      <w:pPr>
        <w:jc w:val="right"/>
      </w:pPr>
      <w:r>
        <w:rPr>
          <w:color w:val="D97892"/>
          <w:sz w:val="16"/>
        </w:rPr>
        <w:t>Activities</w:t>
      </w:r>
    </w:p>
    <w:p>
      <w:pPr>
        <w:spacing w:before="140" w:after="80"/>
      </w:pPr>
      <w:r>
        <w:rPr>
          <w:b/>
          <w:color w:val="D97892"/>
          <w:sz w:val="28"/>
        </w:rPr>
        <w:t>Choose a classroom job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Job</w:t>
            </w:r>
          </w:p>
        </w:tc>
        <w:tc>
          <w:tcPr>
            <w:tcW w:type="dxa" w:w="3456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Main Duties</w:t>
            </w:r>
          </w:p>
        </w:tc>
        <w:tc>
          <w:tcPr>
            <w:tcW w:type="dxa" w:w="3456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Skills Practiced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20"/>
      </w:pPr>
    </w:p>
    <w:p>
      <w:pPr>
        <w:spacing w:before="140" w:after="80"/>
      </w:pPr>
      <w:r>
        <w:rPr>
          <w:b/>
          <w:color w:val="D97892"/>
          <w:sz w:val="28"/>
        </w:rPr>
        <w:t>My job</w:t>
      </w:r>
    </w:p>
    <w:p>
      <w:r>
        <w:rPr>
          <w:b/>
          <w:color w:val="6E3D4D"/>
          <w:sz w:val="21"/>
        </w:rPr>
        <w:t>Job title: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My duties: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Skills I will practice:</w:t>
      </w:r>
    </w:p>
    <w:p>
      <w:pPr>
        <w:spacing w:after="140"/>
      </w:pPr>
      <w:r>
        <w:rPr>
          <w:sz w:val="20"/>
        </w:rPr>
        <w:t>☐ Punctuality   ☐ Organization   ☐ Communication   ☐ Following directions   ☐ Teamwork   ☐ Problem solving   ☐ Customer service</w:t>
      </w:r>
    </w:p>
    <w:p>
      <w:r>
        <w:br w:type="page"/>
      </w:r>
    </w:p>
    <w:p>
      <w:pPr>
        <w:spacing w:before="140" w:after="80"/>
      </w:pPr>
      <w:r>
        <w:rPr>
          <w:b/>
          <w:color w:val="D97892"/>
          <w:sz w:val="28"/>
        </w:rPr>
        <w:t>Daily/weekly job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Date</w:t>
            </w:r>
          </w:p>
        </w:tc>
        <w:tc>
          <w:tcPr>
            <w:tcW w:type="dxa" w:w="2592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Task Completed</w:t>
            </w:r>
          </w:p>
        </w:tc>
        <w:tc>
          <w:tcPr>
            <w:tcW w:type="dxa" w:w="2592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Needed Help?</w:t>
            </w:r>
          </w:p>
        </w:tc>
        <w:tc>
          <w:tcPr>
            <w:tcW w:type="dxa" w:w="2592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Supervisor Initial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20"/>
      </w:pPr>
    </w:p>
    <w:p>
      <w:pPr>
        <w:spacing w:before="140" w:after="80"/>
      </w:pPr>
      <w:r>
        <w:rPr>
          <w:b/>
          <w:color w:val="D97892"/>
          <w:sz w:val="28"/>
        </w:rPr>
        <w:t>Performance reflection</w:t>
      </w:r>
    </w:p>
    <w:p>
      <w:r>
        <w:rPr>
          <w:b/>
          <w:color w:val="6E3D4D"/>
          <w:sz w:val="21"/>
        </w:rPr>
        <w:t>I was:</w:t>
      </w:r>
    </w:p>
    <w:p>
      <w:pPr>
        <w:spacing w:after="140"/>
      </w:pPr>
      <w:r>
        <w:rPr>
          <w:sz w:val="20"/>
        </w:rPr>
        <w:t>☐ On time   ☐ Prepared   ☐ Respectful   ☐ Safe   ☐ Focused   ☐ Willing to ask for help</w:t>
      </w:r>
    </w:p>
    <w:p>
      <w:r>
        <w:rPr>
          <w:b/>
          <w:color w:val="6E3D4D"/>
          <w:sz w:val="21"/>
        </w:rPr>
        <w:t>One thing I did well: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One goal for next time: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D97892"/>
        <w:sz w:val="16"/>
      </w:rPr>
      <w:t>Transition Team ♡  •  Small steps. Big futures.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