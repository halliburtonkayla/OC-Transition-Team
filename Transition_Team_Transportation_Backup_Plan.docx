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color w:val="FFFFFF"/>
                <w:sz w:val="48"/>
              </w:rPr>
              <w:t>🚗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2"/>
              </w:rPr>
              <w:t>Get There on Time</w:t>
            </w:r>
          </w:p>
          <w:p>
            <w:r>
              <w:t>Independent Living • transportation planning for work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Build a realistic primary and backup transportation plan.</w:t>
            </w:r>
          </w:p>
          <w:p>
            <w:r>
              <w:rPr>
                <w:b/>
              </w:rPr>
              <w:t xml:space="preserve">Materials: </w:t>
            </w:r>
            <w:r>
              <w:t>Packet.</w:t>
            </w:r>
          </w:p>
          <w:p>
            <w:r>
              <w:rPr>
                <w:b/>
              </w:rPr>
              <w:t xml:space="preserve">Easy flow: </w:t>
            </w:r>
            <w:r>
              <w:t>5 min identify route • 15 min plan • 5 min emergency scenario • 5 min reflection.</w:t>
            </w:r>
          </w:p>
        </w:tc>
      </w:tr>
    </w:tbl>
    <w:p>
      <w:pPr>
        <w:pStyle w:val="Heading1"/>
      </w:pPr>
      <w:r>
        <w:t>Your Shift</w:t>
      </w:r>
    </w:p>
    <w:p>
      <w:r>
        <w:t>Work starts at 3:30 PM. You should be inside by 3:20 PM. Travel takes about 22 minutes.</w:t>
      </w:r>
    </w:p>
    <w:p>
      <w:r>
        <w:rPr>
          <w:b/>
        </w:rPr>
        <w:t xml:space="preserve">Latest reasonable departure time: </w:t>
      </w:r>
      <w:r>
        <w:t>___________________________________________________________________________</w:t>
      </w:r>
    </w:p>
    <w:p>
      <w:pPr>
        <w:pStyle w:val="Heading2"/>
      </w:pPr>
      <w:r>
        <w:t>Choose a Primary Plan</w:t>
      </w:r>
    </w:p>
    <w:p>
      <w:r>
        <w:t>☐ Drive myself</w:t>
      </w:r>
    </w:p>
    <w:p>
      <w:r>
        <w:t>☐ Family/friend ride</w:t>
      </w:r>
    </w:p>
    <w:p>
      <w:r>
        <w:t>☐ School/work transportation</w:t>
      </w:r>
    </w:p>
    <w:p>
      <w:r>
        <w:t>☐ Public transit where available</w:t>
      </w:r>
    </w:p>
    <w:p>
      <w:r>
        <w:t>☐ Ride service/taxi</w:t>
      </w:r>
    </w:p>
    <w:p>
      <w:r>
        <w:t>☐ Walk/bike if safe and realistic</w:t>
      </w:r>
    </w:p>
    <w:p>
      <w:r>
        <w:rPr>
          <w:b/>
        </w:rPr>
        <w:t xml:space="preserve">My primary plan: </w:t>
      </w:r>
      <w:r>
        <w:t>___________________________________________________________________________</w:t>
      </w:r>
    </w:p>
    <w:p>
      <w:r>
        <w:rPr>
          <w:b/>
        </w:rPr>
        <w:t xml:space="preserve">My backup plan: </w:t>
      </w:r>
      <w:r>
        <w:t>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Transportation Trouble</w:t>
      </w:r>
    </w:p>
    <w:p>
      <w:pPr>
        <w:pStyle w:val="Heading2"/>
      </w:pPr>
      <w:r>
        <w:t>Your ride is 15 minutes late.</w:t>
      </w:r>
    </w:p>
    <w:p>
      <w:r>
        <w:rPr>
          <w:b/>
        </w:rPr>
        <w:t xml:space="preserve">Who do I contact? </w:t>
      </w:r>
      <w:r>
        <w:t>___________________________________________________________________________</w:t>
      </w:r>
    </w:p>
    <w:p>
      <w:r>
        <w:rPr>
          <w:b/>
        </w:rPr>
        <w:t xml:space="preserve">Backup action: </w:t>
      </w:r>
      <w:r>
        <w:t>___________________________________________________________________________</w:t>
      </w:r>
    </w:p>
    <w:p>
      <w:pPr>
        <w:pStyle w:val="Heading2"/>
      </w:pPr>
      <w:r>
        <w:t>Your car has a flat tire.</w:t>
      </w:r>
    </w:p>
    <w:p>
      <w:r>
        <w:rPr>
          <w:b/>
        </w:rPr>
        <w:t xml:space="preserve">Who do I contact? </w:t>
      </w:r>
      <w:r>
        <w:t>___________________________________________________________________________</w:t>
      </w:r>
    </w:p>
    <w:p>
      <w:r>
        <w:rPr>
          <w:b/>
        </w:rPr>
        <w:t xml:space="preserve">Backup action: </w:t>
      </w:r>
      <w:r>
        <w:t>___________________________________________________________________________</w:t>
      </w:r>
    </w:p>
    <w:p>
      <w:pPr>
        <w:pStyle w:val="Heading2"/>
      </w:pPr>
      <w:r>
        <w:t>Weather makes your normal route unsafe.</w:t>
      </w:r>
    </w:p>
    <w:p>
      <w:r>
        <w:rPr>
          <w:b/>
        </w:rPr>
        <w:t xml:space="preserve">Who do I contact? </w:t>
      </w:r>
      <w:r>
        <w:t>___________________________________________________________________________</w:t>
      </w:r>
    </w:p>
    <w:p>
      <w:r>
        <w:rPr>
          <w:b/>
        </w:rPr>
        <w:t xml:space="preserve">Backup action: </w:t>
      </w:r>
      <w:r>
        <w:t>___________________________________________________________________________</w:t>
      </w:r>
    </w:p>
    <w:p>
      <w:pPr>
        <w:pStyle w:val="Heading2"/>
      </w:pPr>
      <w:r>
        <w:t>The person who usually picks you up cannot come.</w:t>
      </w:r>
    </w:p>
    <w:p>
      <w:r>
        <w:rPr>
          <w:b/>
        </w:rPr>
        <w:t xml:space="preserve">Who do I contact? </w:t>
      </w:r>
      <w:r>
        <w:t>___________________________________________________________________________</w:t>
      </w:r>
    </w:p>
    <w:p>
      <w:r>
        <w:rPr>
          <w:b/>
        </w:rPr>
        <w:t xml:space="preserve">Backup action: </w:t>
      </w:r>
      <w:r>
        <w:t>___________________________________________________________________________</w:t>
      </w:r>
    </w:p>
    <w:p>
      <w:pPr>
        <w:pStyle w:val="Heading2"/>
      </w:pPr>
      <w:r>
        <w:t>💬 Get Them Talking</w:t>
      </w:r>
    </w:p>
    <w:p>
      <w:r>
        <w:t>• How early is too early for work?</w:t>
      </w:r>
    </w:p>
    <w:p>
      <w:r>
        <w:t>• What should you do before you KNOW you'll be late?</w:t>
      </w:r>
    </w:p>
    <w:p>
      <w:r>
        <w:t>• Why is transportation part of job readiness?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