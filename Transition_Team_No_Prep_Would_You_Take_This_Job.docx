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8"/>
              </w:rPr>
              <w:t>⚡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2"/>
              </w:rPr>
              <w:t>No-Prep: Would You Take This Job?</w:t>
            </w:r>
          </w:p>
          <w:p>
            <w:r>
              <w:t>No-Prep Session • read, choose, defend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Give staff a zero-material 30-minute session for an unexpected student visit.</w:t>
            </w:r>
          </w:p>
          <w:p>
            <w:r>
              <w:rPr>
                <w:b/>
              </w:rPr>
              <w:t xml:space="preserve">Materials: </w:t>
            </w:r>
            <w:r>
              <w:t>This sheet only.</w:t>
            </w:r>
          </w:p>
          <w:p>
            <w:r>
              <w:rPr>
                <w:b/>
              </w:rPr>
              <w:t xml:space="preserve">Easy flow: </w:t>
            </w:r>
            <w:r>
              <w:t>5 min read profiles • 15 min compare • 5 min change-the-deal rounds • 5 min reflection.</w:t>
            </w:r>
          </w:p>
        </w:tc>
      </w:tr>
    </w:tbl>
    <w:p>
      <w:pPr>
        <w:pStyle w:val="Heading1"/>
      </w:pPr>
      <w:r>
        <w:t>Two Offers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F7C4D8"/>
          </w:tcPr>
          <w:p>
            <w:r/>
          </w:p>
        </w:tc>
        <w:tc>
          <w:tcPr>
            <w:tcW w:type="dxa" w:w="3552"/>
            <w:shd w:fill="F7C4D8"/>
          </w:tcPr>
          <w:p>
            <w:r>
              <w:t>JOB A</w:t>
            </w:r>
          </w:p>
        </w:tc>
        <w:tc>
          <w:tcPr>
            <w:tcW w:type="dxa" w:w="3552"/>
            <w:shd w:fill="F7C4D8"/>
          </w:tcPr>
          <w:p>
            <w:r>
              <w:t>JOB B</w:t>
            </w:r>
          </w:p>
        </w:tc>
      </w:tr>
      <w:tr>
        <w:tc>
          <w:tcPr>
            <w:tcW w:type="dxa" w:w="3552"/>
          </w:tcPr>
          <w:p>
            <w:r>
              <w:t>Pay</w:t>
            </w:r>
          </w:p>
        </w:tc>
        <w:tc>
          <w:tcPr>
            <w:tcW w:type="dxa" w:w="3552"/>
          </w:tcPr>
          <w:p>
            <w:r>
              <w:t>$15.50/hr</w:t>
            </w:r>
          </w:p>
        </w:tc>
        <w:tc>
          <w:tcPr>
            <w:tcW w:type="dxa" w:w="3552"/>
          </w:tcPr>
          <w:p>
            <w:r>
              <w:t>$18.00/hr</w:t>
            </w:r>
          </w:p>
        </w:tc>
      </w:tr>
      <w:tr>
        <w:tc>
          <w:tcPr>
            <w:tcW w:type="dxa" w:w="3552"/>
          </w:tcPr>
          <w:p>
            <w:r>
              <w:t>Hours</w:t>
            </w:r>
          </w:p>
        </w:tc>
        <w:tc>
          <w:tcPr>
            <w:tcW w:type="dxa" w:w="3552"/>
          </w:tcPr>
          <w:p>
            <w:r>
              <w:t>32/week</w:t>
            </w:r>
          </w:p>
        </w:tc>
        <w:tc>
          <w:tcPr>
            <w:tcW w:type="dxa" w:w="3552"/>
          </w:tcPr>
          <w:p>
            <w:r>
              <w:t>24/week</w:t>
            </w:r>
          </w:p>
        </w:tc>
      </w:tr>
      <w:tr>
        <w:tc>
          <w:tcPr>
            <w:tcW w:type="dxa" w:w="3552"/>
          </w:tcPr>
          <w:p>
            <w:r>
              <w:t>Drive</w:t>
            </w:r>
          </w:p>
        </w:tc>
        <w:tc>
          <w:tcPr>
            <w:tcW w:type="dxa" w:w="3552"/>
          </w:tcPr>
          <w:p>
            <w:r>
              <w:t>8 minutes</w:t>
            </w:r>
          </w:p>
        </w:tc>
        <w:tc>
          <w:tcPr>
            <w:tcW w:type="dxa" w:w="3552"/>
          </w:tcPr>
          <w:p>
            <w:r>
              <w:t>38 minutes</w:t>
            </w:r>
          </w:p>
        </w:tc>
      </w:tr>
      <w:tr>
        <w:tc>
          <w:tcPr>
            <w:tcW w:type="dxa" w:w="3552"/>
          </w:tcPr>
          <w:p>
            <w:r>
              <w:t>Schedule</w:t>
            </w:r>
          </w:p>
        </w:tc>
        <w:tc>
          <w:tcPr>
            <w:tcW w:type="dxa" w:w="3552"/>
          </w:tcPr>
          <w:p>
            <w:r>
              <w:t>Some weekends</w:t>
            </w:r>
          </w:p>
        </w:tc>
        <w:tc>
          <w:tcPr>
            <w:tcW w:type="dxa" w:w="3552"/>
          </w:tcPr>
          <w:p>
            <w:r>
              <w:t>Mon-Fri</w:t>
            </w:r>
          </w:p>
        </w:tc>
      </w:tr>
      <w:tr>
        <w:tc>
          <w:tcPr>
            <w:tcW w:type="dxa" w:w="3552"/>
          </w:tcPr>
          <w:p>
            <w:r>
              <w:t>Benefits</w:t>
            </w:r>
          </w:p>
        </w:tc>
        <w:tc>
          <w:tcPr>
            <w:tcW w:type="dxa" w:w="3552"/>
          </w:tcPr>
          <w:p>
            <w:r>
              <w:t>Employee discount</w:t>
            </w:r>
          </w:p>
        </w:tc>
        <w:tc>
          <w:tcPr>
            <w:tcW w:type="dxa" w:w="3552"/>
          </w:tcPr>
          <w:p>
            <w:r>
              <w:t>None listed</w:t>
            </w:r>
          </w:p>
        </w:tc>
      </w:tr>
      <w:tr>
        <w:tc>
          <w:tcPr>
            <w:tcW w:type="dxa" w:w="3552"/>
          </w:tcPr>
          <w:p>
            <w:r>
              <w:t>Training</w:t>
            </w:r>
          </w:p>
        </w:tc>
        <w:tc>
          <w:tcPr>
            <w:tcW w:type="dxa" w:w="3552"/>
          </w:tcPr>
          <w:p>
            <w:r>
              <w:t>Paid</w:t>
            </w:r>
          </w:p>
        </w:tc>
        <w:tc>
          <w:tcPr>
            <w:tcW w:type="dxa" w:w="3552"/>
          </w:tcPr>
          <w:p>
            <w:r>
              <w:t>Paid</w:t>
            </w:r>
          </w:p>
        </w:tc>
      </w:tr>
    </w:tbl>
    <w:p>
      <w:r>
        <w:rPr>
          <w:b/>
        </w:rPr>
        <w:t xml:space="preserve">My choice: </w:t>
      </w:r>
      <w:r>
        <w:t>___________________________________________________________________________</w:t>
      </w:r>
    </w:p>
    <w:p>
      <w:r>
        <w:rPr>
          <w:b/>
        </w:rPr>
        <w:t xml:space="preserve">Two reasons: </w:t>
      </w:r>
      <w:r>
        <w:t>___________________________________________________________________________</w:t>
      </w:r>
    </w:p>
    <w:p>
      <w:r>
        <w:rPr>
          <w:b/>
        </w:rPr>
        <w:t xml:space="preserve">Two reasons: </w:t>
      </w:r>
      <w:r>
        <w:t>___________________________________________________________________________</w:t>
      </w:r>
    </w:p>
    <w:p>
      <w:r>
        <w:rPr>
          <w:b/>
        </w:rPr>
        <w:t xml:space="preserve">What information is missing? </w:t>
      </w:r>
      <w:r>
        <w:t>___________________________________________________________________________</w:t>
      </w:r>
    </w:p>
    <w:p>
      <w:r>
        <w:rPr>
          <w:b/>
        </w:rPr>
        <w:t xml:space="preserve">What information is missing? </w:t>
      </w:r>
      <w:r>
        <w:t>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Change the Deal</w:t>
      </w:r>
    </w:p>
    <w:p>
      <w:r>
        <w:t>CHANGE: Job A now requires every Sunday.</w:t>
      </w:r>
    </w:p>
    <w:p>
      <w:r>
        <w:t>Does your choice change? ☐ Yes ☐ No ☐ Maybe</w:t>
      </w:r>
    </w:p>
    <w:p>
      <w:r>
        <w:rPr>
          <w:b/>
        </w:rPr>
        <w:t xml:space="preserve">Why? </w:t>
      </w:r>
      <w:r>
        <w:t>___________________________________________________________________________</w:t>
      </w:r>
    </w:p>
    <w:p>
      <w:r>
        <w:t>CHANGE: Job B raises pay to $19/hr.</w:t>
      </w:r>
    </w:p>
    <w:p>
      <w:r>
        <w:t>Does your choice change? ☐ Yes ☐ No ☐ Maybe</w:t>
      </w:r>
    </w:p>
    <w:p>
      <w:r>
        <w:rPr>
          <w:b/>
        </w:rPr>
        <w:t xml:space="preserve">Why? </w:t>
      </w:r>
      <w:r>
        <w:t>___________________________________________________________________________</w:t>
      </w:r>
    </w:p>
    <w:p>
      <w:r>
        <w:t>CHANGE: Your car breaks down and you need rides for a month.</w:t>
      </w:r>
    </w:p>
    <w:p>
      <w:r>
        <w:t>Does your choice change? ☐ Yes ☐ No ☐ Maybe</w:t>
      </w:r>
    </w:p>
    <w:p>
      <w:r>
        <w:rPr>
          <w:b/>
        </w:rPr>
        <w:t xml:space="preserve">Why? </w:t>
      </w:r>
      <w:r>
        <w:t>___________________________________________________________________________</w:t>
      </w:r>
    </w:p>
    <w:p>
      <w:r>
        <w:t>CHANGE: Job A offers 40 hours/week.</w:t>
      </w:r>
    </w:p>
    <w:p>
      <w:r>
        <w:t>Does your choice change? ☐ Yes ☐ No ☐ Maybe</w:t>
      </w:r>
    </w:p>
    <w:p>
      <w:r>
        <w:rPr>
          <w:b/>
        </w:rPr>
        <w:t xml:space="preserve">Why? </w:t>
      </w:r>
      <w:r>
        <w:t>___________________________________________________________________________</w:t>
      </w:r>
    </w:p>
    <w:p>
      <w:r>
        <w:t>CHANGE: Job B offers tuition help after 6 months.</w:t>
      </w:r>
    </w:p>
    <w:p>
      <w:r>
        <w:t>Does your choice change? ☐ Yes ☐ No ☐ Maybe</w:t>
      </w:r>
    </w:p>
    <w:p>
      <w:r>
        <w:rPr>
          <w:b/>
        </w:rPr>
        <w:t xml:space="preserve">Why? </w:t>
      </w:r>
      <w:r>
        <w:t>___________________________________________________________________________</w:t>
      </w:r>
    </w:p>
    <w:p>
      <w:pPr>
        <w:pStyle w:val="Heading2"/>
      </w:pPr>
      <w:r>
        <w:t>💬 Get Them Talking</w:t>
      </w:r>
    </w:p>
    <w:p>
      <w:r>
        <w:t>• Which detail mattered most?</w:t>
      </w:r>
    </w:p>
    <w:p>
      <w:r>
        <w:t>• What sounds good on paper but could be hard in real life?</w:t>
      </w:r>
    </w:p>
    <w:p>
      <w:r>
        <w:t>• What would your future self care about?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