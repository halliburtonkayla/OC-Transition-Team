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🔎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How to Read a Job Posting</w:t>
            </w:r>
          </w:p>
          <w:p>
            <w:r>
              <w:rPr>
                <w:i/>
                <w:sz w:val="20"/>
              </w:rPr>
              <w:t>Job Readiness • realistic sample postings included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Teach students to locate pay, schedule, duties, requirements, and hidden deal-breakers.</w:t>
            </w:r>
          </w:p>
          <w:p>
            <w:r>
              <w:rPr>
                <w:b/>
              </w:rPr>
              <w:t xml:space="preserve">Materials: </w:t>
            </w:r>
            <w:r>
              <w:t>This packet + highlighter if available.</w:t>
            </w:r>
          </w:p>
          <w:p>
            <w:r>
              <w:rPr>
                <w:b/>
              </w:rPr>
              <w:t xml:space="preserve">Easy flow: </w:t>
            </w:r>
            <w:r>
              <w:t>5 min: explain required vs preferred • 15 min: analyze postings • 5 min: compare • 5 min: discuss.</w:t>
            </w:r>
          </w:p>
        </w:tc>
      </w:tr>
    </w:tbl>
    <w:p>
      <w:pPr>
        <w:pStyle w:val="Heading1"/>
      </w:pPr>
      <w:r>
        <w:t>Job Posting Detective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Job title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Hourly pay or salary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Full-time or part-time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Days/hours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Weekend requirement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Main duties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Required qualifications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Preferred qualifications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Physical requirements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Transportation/location</w:t>
            </w:r>
          </w:p>
        </w:tc>
      </w:tr>
      <w:tr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Benefits</w:t>
            </w:r>
          </w:p>
        </w:tc>
        <w:tc>
          <w:tcPr>
            <w:tcW w:type="dxa" w:w="532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☐ How to apply</w:t>
            </w:r>
          </w:p>
        </w:tc>
      </w:tr>
    </w:tbl>
    <w:p>
      <w:r>
        <w:br w:type="page"/>
      </w:r>
    </w:p>
    <w:p>
      <w:pPr>
        <w:pStyle w:val="Heading1"/>
      </w:pPr>
      <w:r>
        <w:t>Sample Job Posting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POSITION</w:t>
            </w:r>
          </w:p>
        </w:tc>
        <w:tc>
          <w:tcPr>
            <w:tcW w:type="dxa" w:w="5328"/>
          </w:tcPr>
          <w:p>
            <w:r>
              <w:t>Grocery Stock Associate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PAY</w:t>
            </w:r>
          </w:p>
        </w:tc>
        <w:tc>
          <w:tcPr>
            <w:tcW w:type="dxa" w:w="5328"/>
          </w:tcPr>
          <w:p>
            <w:r>
              <w:t>$14.50/hour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5328"/>
          </w:tcPr>
          <w:p>
            <w:r>
              <w:t>Part-time • 20-28 hrs/week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SCHEDULE</w:t>
            </w:r>
          </w:p>
        </w:tc>
        <w:tc>
          <w:tcPr>
            <w:tcW w:type="dxa" w:w="5328"/>
          </w:tcPr>
          <w:p>
            <w:r>
              <w:t>Afternoons/evenings; some weekends required</w:t>
            </w:r>
          </w:p>
        </w:tc>
      </w:tr>
    </w:tbl>
    <w:p>
      <w:pPr>
        <w:pStyle w:val="Heading2"/>
      </w:pPr>
      <w:r>
        <w:t>What You Would Do</w:t>
      </w:r>
    </w:p>
    <w:p>
      <w:r>
        <w:t>☐ Stock shelves and rotate products</w:t>
      </w:r>
    </w:p>
    <w:p>
      <w:r>
        <w:t>☐ Unload deliveries</w:t>
      </w:r>
    </w:p>
    <w:p>
      <w:r>
        <w:t>☐ Help customers locate items</w:t>
      </w:r>
    </w:p>
    <w:p>
      <w:r>
        <w:t>☐ Keep aisles clean</w:t>
      </w:r>
    </w:p>
    <w:p>
      <w:pPr>
        <w:pStyle w:val="Heading2"/>
      </w:pPr>
      <w:r>
        <w:t>Requirements</w:t>
      </w:r>
    </w:p>
    <w:p>
      <w:r>
        <w:t>☐ Must be 16+</w:t>
      </w:r>
    </w:p>
    <w:p>
      <w:r>
        <w:t>☐ Able to lift up to 40 lb</w:t>
      </w:r>
    </w:p>
    <w:p>
      <w:r>
        <w:t>☐ Reliable attendance</w:t>
      </w:r>
    </w:p>
    <w:p>
      <w:pPr>
        <w:pStyle w:val="Heading2"/>
      </w:pPr>
      <w:r>
        <w:t>Preferred</w:t>
      </w:r>
    </w:p>
    <w:p>
      <w:r>
        <w:t>☐ Previous retail experience preferred, not required</w:t>
      </w:r>
    </w:p>
    <w:p>
      <w:pPr>
        <w:pStyle w:val="Heading2"/>
      </w:pPr>
      <w:r>
        <w:t>Job Posting Detective</w:t>
      </w:r>
    </w:p>
    <w:p>
      <w:r>
        <w:rPr>
          <w:b/>
        </w:rPr>
        <w:t xml:space="preserve">What is the pay? </w:t>
      </w:r>
      <w:r>
        <w:t>______________________________________________________________________________</w:t>
      </w:r>
    </w:p>
    <w:p>
      <w:r>
        <w:rPr>
          <w:b/>
        </w:rPr>
        <w:t xml:space="preserve">Write one schedule requirement. </w:t>
      </w:r>
      <w:r>
        <w:t>______________________________________________________________________________</w:t>
      </w:r>
    </w:p>
    <w:p>
      <w:r>
        <w:rPr>
          <w:b/>
        </w:rPr>
        <w:t xml:space="preserve">Name two duties. </w:t>
      </w:r>
      <w:r>
        <w:t>______________________________________________________________________________</w:t>
      </w:r>
    </w:p>
    <w:p>
      <w:r>
        <w:rPr>
          <w:b/>
        </w:rPr>
        <w:t xml:space="preserve">What is REQUIRED? </w:t>
      </w:r>
      <w:r>
        <w:t>______________________________________________________________________________</w:t>
      </w:r>
    </w:p>
    <w:p>
      <w:r>
        <w:rPr>
          <w:b/>
        </w:rPr>
        <w:t xml:space="preserve">What is only PREFERRED? </w:t>
      </w:r>
      <w:r>
        <w:t>______________________________________________________________________________</w:t>
      </w:r>
    </w:p>
    <w:p>
      <w:r>
        <w:rPr>
          <w:b/>
        </w:rPr>
        <w:t xml:space="preserve">Circle one detail that could be a deal-breaker for some applicants. </w:t>
      </w:r>
      <w:r>
        <w:t>______________________________________________________________________________</w:t>
      </w:r>
    </w:p>
    <w:p>
      <w:r>
        <w:rPr>
          <w:b/>
        </w:rPr>
        <w:t xml:space="preserve">Would you apply? Use TWO facts from the posting.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Sample Job Posting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POSITION</w:t>
            </w:r>
          </w:p>
        </w:tc>
        <w:tc>
          <w:tcPr>
            <w:tcW w:type="dxa" w:w="5328"/>
          </w:tcPr>
          <w:p>
            <w:r>
              <w:t>Auto Detail Assistant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PAY</w:t>
            </w:r>
          </w:p>
        </w:tc>
        <w:tc>
          <w:tcPr>
            <w:tcW w:type="dxa" w:w="5328"/>
          </w:tcPr>
          <w:p>
            <w:r>
              <w:t>$15.75/hour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5328"/>
          </w:tcPr>
          <w:p>
            <w:r>
              <w:t>Part-time • 24-30 hrs/week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SCHEDULE</w:t>
            </w:r>
          </w:p>
        </w:tc>
        <w:tc>
          <w:tcPr>
            <w:tcW w:type="dxa" w:w="5328"/>
          </w:tcPr>
          <w:p>
            <w:r>
              <w:t>Mon-Fri 2:30-7:30 PM; Saturday rotation</w:t>
            </w:r>
          </w:p>
        </w:tc>
      </w:tr>
    </w:tbl>
    <w:p>
      <w:pPr>
        <w:pStyle w:val="Heading2"/>
      </w:pPr>
      <w:r>
        <w:t>What You Would Do</w:t>
      </w:r>
    </w:p>
    <w:p>
      <w:r>
        <w:t>☐ Vacuum and wipe interiors</w:t>
      </w:r>
    </w:p>
    <w:p>
      <w:r>
        <w:t>☐ Wash exterior surfaces</w:t>
      </w:r>
    </w:p>
    <w:p>
      <w:r>
        <w:t>☐ Move supplies</w:t>
      </w:r>
    </w:p>
    <w:p>
      <w:r>
        <w:t>☐ Follow chemical-safety directions</w:t>
      </w:r>
    </w:p>
    <w:p>
      <w:pPr>
        <w:pStyle w:val="Heading2"/>
      </w:pPr>
      <w:r>
        <w:t>Requirements</w:t>
      </w:r>
    </w:p>
    <w:p>
      <w:r>
        <w:t>☐ Valid driver's license preferred for moving vehicles</w:t>
      </w:r>
    </w:p>
    <w:p>
      <w:r>
        <w:t>☐ Able to work outdoors</w:t>
      </w:r>
    </w:p>
    <w:p>
      <w:r>
        <w:t>☐ Able to stand for long periods</w:t>
      </w:r>
    </w:p>
    <w:p>
      <w:pPr>
        <w:pStyle w:val="Heading2"/>
      </w:pPr>
      <w:r>
        <w:t>Preferred</w:t>
      </w:r>
    </w:p>
    <w:p>
      <w:r>
        <w:t>☐ Detailing experience helpful</w:t>
      </w:r>
    </w:p>
    <w:p>
      <w:pPr>
        <w:pStyle w:val="Heading2"/>
      </w:pPr>
      <w:r>
        <w:t>Job Posting Detective</w:t>
      </w:r>
    </w:p>
    <w:p>
      <w:r>
        <w:rPr>
          <w:b/>
        </w:rPr>
        <w:t xml:space="preserve">What is the pay? </w:t>
      </w:r>
      <w:r>
        <w:t>______________________________________________________________________________</w:t>
      </w:r>
    </w:p>
    <w:p>
      <w:r>
        <w:rPr>
          <w:b/>
        </w:rPr>
        <w:t xml:space="preserve">Write one schedule requirement. </w:t>
      </w:r>
      <w:r>
        <w:t>______________________________________________________________________________</w:t>
      </w:r>
    </w:p>
    <w:p>
      <w:r>
        <w:rPr>
          <w:b/>
        </w:rPr>
        <w:t xml:space="preserve">Name two duties. </w:t>
      </w:r>
      <w:r>
        <w:t>______________________________________________________________________________</w:t>
      </w:r>
    </w:p>
    <w:p>
      <w:r>
        <w:rPr>
          <w:b/>
        </w:rPr>
        <w:t xml:space="preserve">What is REQUIRED? </w:t>
      </w:r>
      <w:r>
        <w:t>______________________________________________________________________________</w:t>
      </w:r>
    </w:p>
    <w:p>
      <w:r>
        <w:rPr>
          <w:b/>
        </w:rPr>
        <w:t xml:space="preserve">What is only PREFERRED? </w:t>
      </w:r>
      <w:r>
        <w:t>______________________________________________________________________________</w:t>
      </w:r>
    </w:p>
    <w:p>
      <w:r>
        <w:rPr>
          <w:b/>
        </w:rPr>
        <w:t xml:space="preserve">Circle one detail that could be a deal-breaker for some applicants. </w:t>
      </w:r>
      <w:r>
        <w:t>______________________________________________________________________________</w:t>
      </w:r>
    </w:p>
    <w:p>
      <w:r>
        <w:rPr>
          <w:b/>
        </w:rPr>
        <w:t xml:space="preserve">Would you apply? Use TWO facts from the posting.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Sample Job Posting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POSITION</w:t>
            </w:r>
          </w:p>
        </w:tc>
        <w:tc>
          <w:tcPr>
            <w:tcW w:type="dxa" w:w="5328"/>
          </w:tcPr>
          <w:p>
            <w:r>
              <w:t>Childcare Program Assistant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PAY</w:t>
            </w:r>
          </w:p>
        </w:tc>
        <w:tc>
          <w:tcPr>
            <w:tcW w:type="dxa" w:w="5328"/>
          </w:tcPr>
          <w:p>
            <w:r>
              <w:t>$13.25/hour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5328"/>
          </w:tcPr>
          <w:p>
            <w:r>
              <w:t>Part-time • 15-20 hrs/week</w:t>
            </w:r>
          </w:p>
        </w:tc>
      </w:tr>
      <w:tr>
        <w:tc>
          <w:tcPr>
            <w:tcW w:type="dxa" w:w="5328"/>
            <w:shd w:fill="0B4F9E"/>
          </w:tcPr>
          <w:p>
            <w:r>
              <w:rPr>
                <w:color w:val="FFFFFF"/>
              </w:rPr>
              <w:t>SCHEDULE</w:t>
            </w:r>
          </w:p>
        </w:tc>
        <w:tc>
          <w:tcPr>
            <w:tcW w:type="dxa" w:w="5328"/>
          </w:tcPr>
          <w:p>
            <w:r>
              <w:t>School days 3:00-6:00 PM</w:t>
            </w:r>
          </w:p>
        </w:tc>
      </w:tr>
    </w:tbl>
    <w:p>
      <w:pPr>
        <w:pStyle w:val="Heading2"/>
      </w:pPr>
      <w:r>
        <w:t>What You Would Do</w:t>
      </w:r>
    </w:p>
    <w:p>
      <w:r>
        <w:t>☐ Supervise activities</w:t>
      </w:r>
    </w:p>
    <w:p>
      <w:r>
        <w:t>☐ Prepare simple snacks</w:t>
      </w:r>
    </w:p>
    <w:p>
      <w:r>
        <w:t>☐ Clean activity areas</w:t>
      </w:r>
    </w:p>
    <w:p>
      <w:r>
        <w:t>☐ Communicate with families and staff</w:t>
      </w:r>
    </w:p>
    <w:p>
      <w:pPr>
        <w:pStyle w:val="Heading2"/>
      </w:pPr>
      <w:r>
        <w:t>Requirements</w:t>
      </w:r>
    </w:p>
    <w:p>
      <w:r>
        <w:t>☐ Must be dependable</w:t>
      </w:r>
    </w:p>
    <w:p>
      <w:r>
        <w:t>☐ Background check required if 18+</w:t>
      </w:r>
    </w:p>
    <w:p>
      <w:r>
        <w:t>☐ Comfortable working with children</w:t>
      </w:r>
    </w:p>
    <w:p>
      <w:pPr>
        <w:pStyle w:val="Heading2"/>
      </w:pPr>
      <w:r>
        <w:t>Preferred</w:t>
      </w:r>
    </w:p>
    <w:p>
      <w:r>
        <w:t>☐ CPR/First Aid preferred</w:t>
      </w:r>
    </w:p>
    <w:p>
      <w:pPr>
        <w:pStyle w:val="Heading2"/>
      </w:pPr>
      <w:r>
        <w:t>Job Posting Detective</w:t>
      </w:r>
    </w:p>
    <w:p>
      <w:r>
        <w:rPr>
          <w:b/>
        </w:rPr>
        <w:t xml:space="preserve">What is the pay? </w:t>
      </w:r>
      <w:r>
        <w:t>______________________________________________________________________________</w:t>
      </w:r>
    </w:p>
    <w:p>
      <w:r>
        <w:rPr>
          <w:b/>
        </w:rPr>
        <w:t xml:space="preserve">Write one schedule requirement. </w:t>
      </w:r>
      <w:r>
        <w:t>______________________________________________________________________________</w:t>
      </w:r>
    </w:p>
    <w:p>
      <w:r>
        <w:rPr>
          <w:b/>
        </w:rPr>
        <w:t xml:space="preserve">Name two duties. </w:t>
      </w:r>
      <w:r>
        <w:t>______________________________________________________________________________</w:t>
      </w:r>
    </w:p>
    <w:p>
      <w:r>
        <w:rPr>
          <w:b/>
        </w:rPr>
        <w:t xml:space="preserve">What is REQUIRED? </w:t>
      </w:r>
      <w:r>
        <w:t>______________________________________________________________________________</w:t>
      </w:r>
    </w:p>
    <w:p>
      <w:r>
        <w:rPr>
          <w:b/>
        </w:rPr>
        <w:t xml:space="preserve">What is only PREFERRED? </w:t>
      </w:r>
      <w:r>
        <w:t>______________________________________________________________________________</w:t>
      </w:r>
    </w:p>
    <w:p>
      <w:r>
        <w:rPr>
          <w:b/>
        </w:rPr>
        <w:t xml:space="preserve">Circle one detail that could be a deal-breaker for some applicants. </w:t>
      </w:r>
      <w:r>
        <w:t>______________________________________________________________________________</w:t>
      </w:r>
    </w:p>
    <w:p>
      <w:r>
        <w:rPr>
          <w:b/>
        </w:rPr>
        <w:t xml:space="preserve">Would you apply? Use TWO facts from the posting.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Compare the Three Jobs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7C4D8"/>
          </w:tcPr>
          <w:p>
            <w:r>
              <w:t>Job</w:t>
            </w:r>
          </w:p>
        </w:tc>
        <w:tc>
          <w:tcPr>
            <w:tcW w:type="dxa" w:w="2131"/>
            <w:shd w:fill="F7C4D8"/>
          </w:tcPr>
          <w:p>
            <w:r>
              <w:t>Pay</w:t>
            </w:r>
          </w:p>
        </w:tc>
        <w:tc>
          <w:tcPr>
            <w:tcW w:type="dxa" w:w="2131"/>
            <w:shd w:fill="F7C4D8"/>
          </w:tcPr>
          <w:p>
            <w:r>
              <w:t>Schedule Fit?</w:t>
            </w:r>
          </w:p>
        </w:tc>
        <w:tc>
          <w:tcPr>
            <w:tcW w:type="dxa" w:w="2131"/>
            <w:shd w:fill="F7C4D8"/>
          </w:tcPr>
          <w:p>
            <w:r>
              <w:t>Biggest Requirement</w:t>
            </w:r>
          </w:p>
        </w:tc>
        <w:tc>
          <w:tcPr>
            <w:tcW w:type="dxa" w:w="2131"/>
            <w:shd w:fill="F7C4D8"/>
          </w:tcPr>
          <w:p>
            <w:r>
              <w:t>My Rank</w:t>
            </w:r>
          </w:p>
        </w:tc>
      </w:tr>
      <w:tr>
        <w:tc>
          <w:tcPr>
            <w:tcW w:type="dxa" w:w="2131"/>
          </w:tcPr>
          <w:p>
            <w:r>
              <w:t>Grocery Stock Associate</w:t>
            </w:r>
          </w:p>
        </w:tc>
        <w:tc>
          <w:tcPr>
            <w:tcW w:type="dxa" w:w="2131"/>
          </w:tcPr>
          <w:p>
            <w:r>
              <w:t>$14.50/hour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Auto Detail Assistant</w:t>
            </w:r>
          </w:p>
        </w:tc>
        <w:tc>
          <w:tcPr>
            <w:tcW w:type="dxa" w:w="2131"/>
          </w:tcPr>
          <w:p>
            <w:r>
              <w:t>$15.75/hour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  <w:tr>
        <w:tc>
          <w:tcPr>
            <w:tcW w:type="dxa" w:w="2131"/>
          </w:tcPr>
          <w:p>
            <w:r>
              <w:t>Childcare Program Assistant</w:t>
            </w:r>
          </w:p>
        </w:tc>
        <w:tc>
          <w:tcPr>
            <w:tcW w:type="dxa" w:w="2131"/>
          </w:tcPr>
          <w:p>
            <w:r>
              <w:t>$13.25/hour</w:t>
            </w:r>
          </w:p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  <w:tc>
          <w:tcPr>
            <w:tcW w:type="dxa" w:w="2131"/>
          </w:tcPr>
          <w:p/>
        </w:tc>
      </w:tr>
    </w:tbl>
    <w:p>
      <w:pPr>
        <w:pStyle w:val="Heading2"/>
      </w:pPr>
      <w:r>
        <w:t>Wrap-Up • Get Them Talking</w:t>
      </w:r>
    </w:p>
    <w:p>
      <w:r>
        <w:t>💬 Which posting gave you the clearest information?</w:t>
      </w:r>
    </w:p>
    <w:p>
      <w:r>
        <w:t>____________________________________________________________________________</w:t>
      </w:r>
    </w:p>
    <w:p>
      <w:r>
        <w:t>💬 What information was missing that you would ask before accepting?</w:t>
      </w:r>
    </w:p>
    <w:p>
      <w:r>
        <w:t>____________________________________________________________________________</w:t>
      </w:r>
    </w:p>
    <w:p>
      <w:r>
        <w:t>💬 Why can a higher hourly wage still be the worse job for someone?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