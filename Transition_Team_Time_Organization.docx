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97892"/>
          <w:sz w:val="50"/>
        </w:rPr>
        <w:t>Transition Team ♡</w:t>
      </w:r>
    </w:p>
    <w:p>
      <w:pPr>
        <w:spacing w:after="40"/>
        <w:jc w:val="center"/>
      </w:pPr>
      <w:r>
        <w:rPr>
          <w:b/>
          <w:color w:val="6E3D4D"/>
          <w:sz w:val="40"/>
        </w:rPr>
        <w:t>Time Management &amp; Organization</w:t>
      </w:r>
    </w:p>
    <w:p>
      <w:pPr>
        <w:jc w:val="center"/>
      </w:pPr>
      <w:r>
        <w:rPr>
          <w:i/>
          <w:color w:val="6F6268"/>
          <w:sz w:val="20"/>
        </w:rPr>
        <w:t>Build routines that make school, work, and life easier.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FF7F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Student: ______________________________</w:t>
            </w:r>
          </w:p>
        </w:tc>
        <w:tc>
          <w:tcPr>
            <w:tcW w:type="dxa" w:w="5184"/>
            <w:shd w:fill="FFF7F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Date: __________________</w:t>
            </w:r>
          </w:p>
        </w:tc>
      </w:tr>
    </w:tbl>
    <w:p>
      <w:pPr>
        <w:jc w:val="right"/>
      </w:pPr>
      <w:r>
        <w:rPr>
          <w:color w:val="D97892"/>
          <w:sz w:val="16"/>
        </w:rPr>
        <w:t>Independent Living</w:t>
      </w:r>
    </w:p>
    <w:p>
      <w:pPr>
        <w:spacing w:before="140" w:after="80"/>
      </w:pPr>
      <w:r>
        <w:rPr>
          <w:b/>
          <w:color w:val="D97892"/>
          <w:sz w:val="28"/>
        </w:rPr>
        <w:t>My weekly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FCE8E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6E3D4D"/>
                <w:sz w:val="18"/>
              </w:rPr>
              <w:t>Responsibility</w:t>
            </w:r>
          </w:p>
        </w:tc>
        <w:tc>
          <w:tcPr>
            <w:tcW w:type="dxa" w:w="2592"/>
            <w:shd w:fill="FCE8E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6E3D4D"/>
                <w:sz w:val="18"/>
              </w:rPr>
              <w:t>When?</w:t>
            </w:r>
          </w:p>
        </w:tc>
        <w:tc>
          <w:tcPr>
            <w:tcW w:type="dxa" w:w="2592"/>
            <w:shd w:fill="FCE8E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6E3D4D"/>
                <w:sz w:val="18"/>
              </w:rPr>
              <w:t>How Long?</w:t>
            </w:r>
          </w:p>
        </w:tc>
        <w:tc>
          <w:tcPr>
            <w:tcW w:type="dxa" w:w="2592"/>
            <w:shd w:fill="FCE8E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6E3D4D"/>
                <w:sz w:val="18"/>
              </w:rPr>
              <w:t>Reminder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</w:tbl>
    <w:p>
      <w:pPr>
        <w:spacing w:after="20"/>
      </w:pPr>
    </w:p>
    <w:p>
      <w:pPr>
        <w:spacing w:before="140" w:after="80"/>
      </w:pPr>
      <w:r>
        <w:rPr>
          <w:b/>
          <w:color w:val="D97892"/>
          <w:sz w:val="28"/>
        </w:rPr>
        <w:t>My organization habits</w:t>
      </w:r>
    </w:p>
    <w:p>
      <w:r>
        <w:rPr>
          <w:b/>
          <w:color w:val="6E3D4D"/>
          <w:sz w:val="21"/>
        </w:rPr>
        <w:t>I currently use:</w:t>
      </w:r>
    </w:p>
    <w:p>
      <w:pPr>
        <w:spacing w:after="140"/>
      </w:pPr>
      <w:r>
        <w:rPr>
          <w:sz w:val="20"/>
        </w:rPr>
        <w:t>☐ Phone alarms   ☐ Calendar   ☐ Planner   ☐ To-do list   ☐ Folders   ☐ Labels   ☐ None yet</w:t>
      </w:r>
    </w:p>
    <w:p>
      <w:r>
        <w:rPr>
          <w:b/>
          <w:color w:val="6E3D4D"/>
          <w:sz w:val="21"/>
        </w:rPr>
        <w:t>Something I often forget: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r>
        <w:br w:type="page"/>
      </w:r>
    </w:p>
    <w:p>
      <w:pPr>
        <w:spacing w:before="140" w:after="80"/>
      </w:pPr>
      <w:r>
        <w:rPr>
          <w:b/>
          <w:color w:val="D97892"/>
          <w:sz w:val="28"/>
        </w:rPr>
        <w:t>Break a task into steps</w:t>
      </w:r>
    </w:p>
    <w:p>
      <w:r>
        <w:rPr>
          <w:b/>
          <w:color w:val="6E3D4D"/>
          <w:sz w:val="21"/>
        </w:rPr>
        <w:t>Task I need to complete: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FCE8E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6E3D4D"/>
                <w:sz w:val="18"/>
              </w:rPr>
              <w:t>Step</w:t>
            </w:r>
          </w:p>
        </w:tc>
        <w:tc>
          <w:tcPr>
            <w:tcW w:type="dxa" w:w="3456"/>
            <w:shd w:fill="FCE8E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6E3D4D"/>
                <w:sz w:val="18"/>
              </w:rPr>
              <w:t>What I Will Do</w:t>
            </w:r>
          </w:p>
        </w:tc>
        <w:tc>
          <w:tcPr>
            <w:tcW w:type="dxa" w:w="3456"/>
            <w:shd w:fill="FCE8E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6E3D4D"/>
                <w:sz w:val="18"/>
              </w:rPr>
              <w:t>When</w:t>
            </w:r>
          </w:p>
        </w:tc>
      </w:tr>
      <w:t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</w:tbl>
    <w:p>
      <w:pPr>
        <w:spacing w:after="20"/>
      </w:pPr>
    </w:p>
    <w:p>
      <w:pPr>
        <w:spacing w:before="140" w:after="80"/>
      </w:pPr>
      <w:r>
        <w:rPr>
          <w:b/>
          <w:color w:val="D97892"/>
          <w:sz w:val="28"/>
        </w:rPr>
        <w:t>Priorities</w:t>
      </w:r>
    </w:p>
    <w:p>
      <w:r>
        <w:rPr>
          <w:b/>
          <w:color w:val="6E3D4D"/>
          <w:sz w:val="21"/>
        </w:rPr>
        <w:t>Today this task is:</w:t>
      </w:r>
    </w:p>
    <w:p>
      <w:pPr>
        <w:spacing w:after="140"/>
      </w:pPr>
      <w:r>
        <w:rPr>
          <w:sz w:val="20"/>
        </w:rPr>
        <w:t>☐ Must do   ☐ Should do   ☐ Could do</w:t>
      </w:r>
    </w:p>
    <w:p>
      <w:r>
        <w:rPr>
          <w:b/>
          <w:color w:val="6E3D4D"/>
          <w:sz w:val="21"/>
        </w:rPr>
        <w:t>One distraction I can reduce: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r>
        <w:rPr>
          <w:b/>
          <w:color w:val="6E3D4D"/>
          <w:sz w:val="21"/>
        </w:rPr>
        <w:t>My organization goal for this week: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D97892"/>
        <w:sz w:val="16"/>
      </w:rPr>
      <w:t>Transition Team ♡  •  Small steps. Big futures.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