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8"/>
              </w:rPr>
              <w:t>☎️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2"/>
              </w:rPr>
              <w:t>Calling In &amp; Requesting Time Off</w:t>
            </w:r>
          </w:p>
          <w:p>
            <w:r>
              <w:t>Job Readiness • what to say, when to say it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Practice appropriate notice, phone calls, and time-off requests.</w:t>
            </w:r>
          </w:p>
          <w:p>
            <w:r>
              <w:rPr>
                <w:b/>
              </w:rPr>
              <w:t xml:space="preserve">Materials: </w:t>
            </w:r>
            <w:r>
              <w:t>Packet; optional partner role-play.</w:t>
            </w:r>
          </w:p>
          <w:p>
            <w:r>
              <w:rPr>
                <w:b/>
              </w:rPr>
              <w:t xml:space="preserve">Easy flow: </w:t>
            </w:r>
            <w:r>
              <w:t>5 min compare emergency vs planned request • 15 min scripts • 5 min role-play • 5 min reflection.</w:t>
            </w:r>
          </w:p>
        </w:tc>
      </w:tr>
    </w:tbl>
    <w:p>
      <w:pPr>
        <w:pStyle w:val="Heading1"/>
      </w:pPr>
      <w:r>
        <w:t>Planned or Last-Minute?</w:t>
      </w:r>
    </w:p>
    <w:p>
      <w:r>
        <w:t>Dentist appointment next month</w:t>
      </w:r>
    </w:p>
    <w:p>
      <w:r>
        <w:t>☐ Request ahead   ☐ Call workplace now   ☐ Not a good reason to miss work   ☐ It depends</w:t>
      </w:r>
    </w:p>
    <w:p>
      <w:r>
        <w:t>Wake up vomiting before a food-service shift</w:t>
      </w:r>
    </w:p>
    <w:p>
      <w:r>
        <w:t>☐ Request ahead   ☐ Call workplace now   ☐ Not a good reason to miss work   ☐ It depends</w:t>
      </w:r>
    </w:p>
    <w:p>
      <w:r>
        <w:t>Friend invites you somewhere tomorrow</w:t>
      </w:r>
    </w:p>
    <w:p>
      <w:r>
        <w:t>☐ Request ahead   ☐ Call workplace now   ☐ Not a good reason to miss work   ☐ It depends</w:t>
      </w:r>
    </w:p>
    <w:p>
      <w:r>
        <w:t>Family graduation in six weeks</w:t>
      </w:r>
    </w:p>
    <w:p>
      <w:r>
        <w:t>☐ Request ahead   ☐ Call workplace now   ☐ Not a good reason to miss work   ☐ It depends</w:t>
      </w:r>
    </w:p>
    <w:p>
      <w:r>
        <w:t>Ride cancels 20 minutes before work</w:t>
      </w:r>
    </w:p>
    <w:p>
      <w:r>
        <w:t>☐ Request ahead   ☐ Call workplace now   ☐ Not a good reason to miss work   ☐ It depends</w:t>
      </w:r>
    </w:p>
    <w:p>
      <w:r>
        <w:t>You forgot you were scheduled</w:t>
      </w:r>
    </w:p>
    <w:p>
      <w:r>
        <w:t>☐ Request ahead   ☐ Call workplace now   ☐ Not a good reason to miss work   ☐ It depends</w:t>
      </w:r>
    </w:p>
    <w:p>
      <w:pPr>
        <w:pStyle w:val="Heading2"/>
      </w:pPr>
      <w:r>
        <w:t>A Simple Call-In Script</w:t>
      </w:r>
    </w:p>
    <w:p>
      <w:r>
        <w:t>“Hi, this is __________. I am scheduled today from ____ to ____. I am calling because __________. I wanted to let you know as soon as possible. What do I need to do next?”</w:t>
      </w:r>
    </w:p>
    <w:p>
      <w:r>
        <w:br w:type="page"/>
      </w:r>
    </w:p>
    <w:p>
      <w:pPr>
        <w:pStyle w:val="Heading1"/>
      </w:pPr>
      <w:r>
        <w:t>Practice Cards</w:t>
      </w:r>
    </w:p>
    <w:p>
      <w:pPr>
        <w:pStyle w:val="Heading2"/>
      </w:pPr>
      <w:r>
        <w:t>You have a fever before your shift.</w:t>
      </w:r>
    </w:p>
    <w:p>
      <w:r>
        <w:rPr>
          <w:b/>
        </w:rPr>
        <w:t xml:space="preserve">What I would say: </w:t>
      </w:r>
      <w:r>
        <w:t>___________________________________________________________________________</w:t>
      </w:r>
    </w:p>
    <w:p>
      <w:r>
        <w:rPr>
          <w:b/>
        </w:rPr>
        <w:t xml:space="preserve">What I would say: </w:t>
      </w:r>
      <w:r>
        <w:t>___________________________________________________________________________</w:t>
      </w:r>
    </w:p>
    <w:p>
      <w:r>
        <w:rPr>
          <w:b/>
        </w:rPr>
        <w:t xml:space="preserve">What I would say: </w:t>
      </w:r>
      <w:r>
        <w:t>___________________________________________________________________________</w:t>
      </w:r>
    </w:p>
    <w:p>
      <w:r>
        <w:rPr>
          <w:b/>
        </w:rPr>
        <w:t xml:space="preserve">How much notice am I giving? </w:t>
      </w:r>
      <w:r>
        <w:t>___________________________________________________________________________</w:t>
      </w:r>
    </w:p>
    <w:p>
      <w:pPr>
        <w:pStyle w:val="Heading2"/>
      </w:pPr>
      <w:r>
        <w:t>You need next Friday off for a medical appointment.</w:t>
      </w:r>
    </w:p>
    <w:p>
      <w:r>
        <w:rPr>
          <w:b/>
        </w:rPr>
        <w:t xml:space="preserve">What I would say: </w:t>
      </w:r>
      <w:r>
        <w:t>___________________________________________________________________________</w:t>
      </w:r>
    </w:p>
    <w:p>
      <w:r>
        <w:rPr>
          <w:b/>
        </w:rPr>
        <w:t xml:space="preserve">What I would say: </w:t>
      </w:r>
      <w:r>
        <w:t>___________________________________________________________________________</w:t>
      </w:r>
    </w:p>
    <w:p>
      <w:r>
        <w:rPr>
          <w:b/>
        </w:rPr>
        <w:t xml:space="preserve">What I would say: </w:t>
      </w:r>
      <w:r>
        <w:t>___________________________________________________________________________</w:t>
      </w:r>
    </w:p>
    <w:p>
      <w:r>
        <w:rPr>
          <w:b/>
        </w:rPr>
        <w:t xml:space="preserve">How much notice am I giving? </w:t>
      </w:r>
      <w:r>
        <w:t>___________________________________________________________________________</w:t>
      </w:r>
    </w:p>
    <w:p>
      <w:pPr>
        <w:pStyle w:val="Heading2"/>
      </w:pPr>
      <w:r>
        <w:t>Your car will not start and your backup ride is 30 minutes away.</w:t>
      </w:r>
    </w:p>
    <w:p>
      <w:r>
        <w:rPr>
          <w:b/>
        </w:rPr>
        <w:t xml:space="preserve">What I would say: </w:t>
      </w:r>
      <w:r>
        <w:t>___________________________________________________________________________</w:t>
      </w:r>
    </w:p>
    <w:p>
      <w:r>
        <w:rPr>
          <w:b/>
        </w:rPr>
        <w:t xml:space="preserve">What I would say: </w:t>
      </w:r>
      <w:r>
        <w:t>___________________________________________________________________________</w:t>
      </w:r>
    </w:p>
    <w:p>
      <w:r>
        <w:rPr>
          <w:b/>
        </w:rPr>
        <w:t xml:space="preserve">What I would say: </w:t>
      </w:r>
      <w:r>
        <w:t>___________________________________________________________________________</w:t>
      </w:r>
    </w:p>
    <w:p>
      <w:r>
        <w:rPr>
          <w:b/>
        </w:rPr>
        <w:t xml:space="preserve">How much notice am I giving? </w:t>
      </w:r>
      <w:r>
        <w:t>___________________________________________________________________________</w:t>
      </w:r>
    </w:p>
    <w:p>
      <w:pPr>
        <w:pStyle w:val="Heading2"/>
      </w:pPr>
      <w:r>
        <w:t>You want Saturday off for a concert, but the schedule is already posted.</w:t>
      </w:r>
    </w:p>
    <w:p>
      <w:r>
        <w:rPr>
          <w:b/>
        </w:rPr>
        <w:t xml:space="preserve">What I would say: </w:t>
      </w:r>
      <w:r>
        <w:t>___________________________________________________________________________</w:t>
      </w:r>
    </w:p>
    <w:p>
      <w:r>
        <w:rPr>
          <w:b/>
        </w:rPr>
        <w:t xml:space="preserve">What I would say: </w:t>
      </w:r>
      <w:r>
        <w:t>___________________________________________________________________________</w:t>
      </w:r>
    </w:p>
    <w:p>
      <w:r>
        <w:rPr>
          <w:b/>
        </w:rPr>
        <w:t xml:space="preserve">What I would say: </w:t>
      </w:r>
      <w:r>
        <w:t>___________________________________________________________________________</w:t>
      </w:r>
    </w:p>
    <w:p>
      <w:r>
        <w:rPr>
          <w:b/>
        </w:rPr>
        <w:t xml:space="preserve">How much notice am I giving? </w:t>
      </w:r>
      <w:r>
        <w:t>___________________________________________________________________________</w:t>
      </w:r>
    </w:p>
    <w:p>
      <w:pPr>
        <w:pStyle w:val="Heading2"/>
      </w:pPr>
      <w:r>
        <w:t>💬 Get Them Talking</w:t>
      </w:r>
    </w:p>
    <w:p>
      <w:r>
        <w:t>• Does calling in correctly guarantee you get the day off?</w:t>
      </w:r>
    </w:p>
    <w:p>
      <w:r>
        <w:t>• Why does early notice matter?</w:t>
      </w:r>
    </w:p>
    <w:p>
      <w:r>
        <w:t>• What's the difference between an emergency and poor planning?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