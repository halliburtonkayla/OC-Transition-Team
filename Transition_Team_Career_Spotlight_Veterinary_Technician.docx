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🧭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Career Spotlight: Veterinary Technician</w:t>
            </w:r>
          </w:p>
          <w:p>
            <w:r>
              <w:t>Animals &amp; Healthcare • explore the work before choosing the path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Help students investigate one career beyond the job title.</w:t>
            </w:r>
          </w:p>
          <w:p>
            <w:r>
              <w:rPr>
                <w:b/>
              </w:rPr>
              <w:t xml:space="preserve">Materials: </w:t>
            </w:r>
            <w:r>
              <w:t>Packet; optional internet research for local programs/job openings.</w:t>
            </w:r>
          </w:p>
          <w:p>
            <w:r>
              <w:rPr>
                <w:b/>
              </w:rPr>
              <w:t xml:space="preserve">Easy flow: </w:t>
            </w:r>
            <w:r>
              <w:t>5 min overview • 10 min duties/work setting • 10 min fit questions • 5 min next step.</w:t>
            </w:r>
          </w:p>
        </w:tc>
      </w:tr>
    </w:tbl>
    <w:p>
      <w:pPr>
        <w:pStyle w:val="Heading1"/>
      </w:pPr>
      <w:r>
        <w:t>What Does This Job Actually Do?</w:t>
      </w:r>
    </w:p>
    <w:p>
      <w:r>
        <w:t>Supports veterinarians with animal care, testing, procedures, records, and client communication.</w:t>
      </w:r>
    </w:p>
    <w:p>
      <w:pPr>
        <w:pStyle w:val="Heading2"/>
      </w:pPr>
      <w:r>
        <w:t>Typical Work</w:t>
      </w:r>
    </w:p>
    <w:p>
      <w:r>
        <w:t>☐ Prepare animals and equipment</w:t>
      </w:r>
    </w:p>
    <w:p>
      <w:r>
        <w:t>☐ Collect samples</w:t>
      </w:r>
    </w:p>
    <w:p>
      <w:r>
        <w:t>☐ Assist with procedures</w:t>
      </w:r>
    </w:p>
    <w:p>
      <w:r>
        <w:t>☐ Maintain records and explain care instructions</w:t>
      </w:r>
    </w:p>
    <w:p>
      <w:pPr>
        <w:pStyle w:val="Heading2"/>
      </w:pPr>
      <w:r>
        <w:t>Training Path</w:t>
      </w:r>
    </w:p>
    <w:p>
      <w:r>
        <w:t>Often requires an accredited veterinary technology program and credentialing requirements that vary by state.</w:t>
      </w:r>
    </w:p>
    <w:p>
      <w:pPr>
        <w:pStyle w:val="Heading2"/>
      </w:pPr>
      <w:r>
        <w:t>Work Environment</w:t>
      </w:r>
    </w:p>
    <w:p>
      <w:r>
        <w:t>Clinics, hospitals, shelters; physical animal handling and emotional situations can be part of the work.</w:t>
      </w:r>
    </w:p>
    <w:p>
      <w:r>
        <w:br w:type="page"/>
      </w:r>
    </w:p>
    <w:p>
      <w:pPr>
        <w:pStyle w:val="Heading1"/>
      </w:pPr>
      <w:r>
        <w:t>Would This Fit Me?</w:t>
      </w:r>
    </w:p>
    <w:p>
      <w:r>
        <w:rPr>
          <w:b/>
        </w:rPr>
        <w:t xml:space="preserve">Which duty sounds most interesting? </w:t>
      </w:r>
      <w:r>
        <w:t>__________________________________________________________________________</w:t>
      </w:r>
    </w:p>
    <w:p>
      <w:r>
        <w:rPr>
          <w:b/>
        </w:rPr>
        <w:t xml:space="preserve">Which duty sounds hardest? </w:t>
      </w:r>
      <w:r>
        <w:t>__________________________________________________________________________</w:t>
      </w:r>
    </w:p>
    <w:p>
      <w:r>
        <w:rPr>
          <w:b/>
        </w:rPr>
        <w:t xml:space="preserve">What skill would I need to improve? </w:t>
      </w:r>
      <w:r>
        <w:t>__________________________________________________________________________</w:t>
      </w:r>
    </w:p>
    <w:p>
      <w:r>
        <w:rPr>
          <w:b/>
        </w:rPr>
        <w:t xml:space="preserve">What question would I ask someone who does this job? </w:t>
      </w:r>
      <w:r>
        <w:t>__________________________________________________________________________</w:t>
      </w:r>
    </w:p>
    <w:p>
      <w:r>
        <w:rPr>
          <w:b/>
        </w:rPr>
        <w:t xml:space="preserve">What could make this career a bad fit for me? </w:t>
      </w:r>
      <w:r>
        <w:t>__________________________________________________________________________</w:t>
      </w:r>
    </w:p>
    <w:p>
      <w:r>
        <w:rPr>
          <w:b/>
        </w:rPr>
        <w:t xml:space="preserve">What is one next step I could take while still in high school? </w:t>
      </w:r>
      <w:r>
        <w:t>__________________________________________________________________________</w:t>
      </w:r>
    </w:p>
    <w:p>
      <w:pPr>
        <w:pStyle w:val="Heading2"/>
      </w:pPr>
      <w:r>
        <w:t>Related Careers</w:t>
      </w:r>
    </w:p>
    <w:p>
      <w:r>
        <w:t>Veterinarian • Veterinary assistant • Animal care technician</w:t>
      </w:r>
    </w:p>
    <w:p>
      <w:pPr>
        <w:pStyle w:val="Heading2"/>
      </w:pPr>
      <w:r>
        <w:t>What Do I Do Next?</w:t>
      </w:r>
    </w:p>
    <w:p>
      <w:r>
        <w:t>Next session: compare this career with one related career, then identify a local training or entry pathway.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