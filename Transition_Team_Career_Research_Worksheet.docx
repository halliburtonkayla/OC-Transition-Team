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7892"/>
          <w:sz w:val="50"/>
        </w:rPr>
        <w:t>Transition Team ♡</w:t>
      </w:r>
    </w:p>
    <w:p>
      <w:pPr>
        <w:spacing w:after="40"/>
        <w:jc w:val="center"/>
      </w:pPr>
      <w:r>
        <w:rPr>
          <w:b/>
          <w:color w:val="6E3D4D"/>
          <w:sz w:val="40"/>
        </w:rPr>
        <w:t>Career Research Worksheet</w:t>
      </w:r>
    </w:p>
    <w:p>
      <w:pPr>
        <w:jc w:val="center"/>
      </w:pPr>
      <w:r>
        <w:rPr>
          <w:i/>
          <w:color w:val="6F6268"/>
          <w:sz w:val="20"/>
        </w:rPr>
        <w:t>Investigate one career and decide whether it fits.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Student: ______________________________</w:t>
            </w:r>
          </w:p>
        </w:tc>
        <w:tc>
          <w:tcPr>
            <w:tcW w:type="dxa" w:w="5184"/>
            <w:shd w:fill="FF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Date: __________________</w:t>
            </w:r>
          </w:p>
        </w:tc>
      </w:tr>
    </w:tbl>
    <w:p>
      <w:pPr>
        <w:jc w:val="right"/>
      </w:pPr>
      <w:r>
        <w:rPr>
          <w:color w:val="D97892"/>
          <w:sz w:val="16"/>
        </w:rPr>
        <w:t>Career Exploration</w:t>
      </w:r>
    </w:p>
    <w:p>
      <w:pPr>
        <w:spacing w:before="140" w:after="80"/>
      </w:pPr>
      <w:r>
        <w:rPr>
          <w:b/>
          <w:color w:val="D97892"/>
          <w:sz w:val="28"/>
        </w:rPr>
        <w:t>Career I am researching</w:t>
      </w:r>
    </w:p>
    <w:p>
      <w:r>
        <w:rPr>
          <w:b/>
          <w:color w:val="6E3D4D"/>
          <w:sz w:val="21"/>
        </w:rPr>
        <w:t>Career/job title: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Why I chose it: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before="140" w:after="80"/>
      </w:pPr>
      <w:r>
        <w:rPr>
          <w:b/>
          <w:color w:val="D97892"/>
          <w:sz w:val="28"/>
        </w:rPr>
        <w:t>What does this worker do?</w:t>
      </w:r>
    </w:p>
    <w:p>
      <w:r>
        <w:rPr>
          <w:b/>
          <w:color w:val="6E3D4D"/>
          <w:sz w:val="21"/>
        </w:rPr>
        <w:t>Three common job duties: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before="140" w:after="80"/>
      </w:pPr>
      <w:r>
        <w:rPr>
          <w:b/>
          <w:color w:val="D97892"/>
          <w:sz w:val="28"/>
        </w:rPr>
        <w:t>Training and education</w:t>
      </w:r>
    </w:p>
    <w:p>
      <w:r>
        <w:rPr>
          <w:b/>
          <w:color w:val="6E3D4D"/>
          <w:sz w:val="21"/>
        </w:rPr>
        <w:t>Typical preparation may include:</w:t>
      </w:r>
    </w:p>
    <w:p>
      <w:pPr>
        <w:spacing w:after="140"/>
      </w:pPr>
      <w:r>
        <w:rPr>
          <w:sz w:val="20"/>
        </w:rPr>
        <w:t>☐ High school diploma   ☐ Certificate   ☐ Apprenticeship   ☐ Associate degree   ☐ Bachelor’s degree   ☐ Other</w:t>
      </w:r>
    </w:p>
    <w:p>
      <w:r>
        <w:rPr>
          <w:b/>
          <w:color w:val="6E3D4D"/>
          <w:sz w:val="21"/>
        </w:rPr>
        <w:t>Program/school/training option I found: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br w:type="page"/>
      </w:r>
    </w:p>
    <w:p>
      <w:pPr>
        <w:spacing w:before="140" w:after="80"/>
      </w:pPr>
      <w:r>
        <w:rPr>
          <w:b/>
          <w:color w:val="D97892"/>
          <w:sz w:val="28"/>
        </w:rPr>
        <w:t>Work life</w:t>
      </w:r>
    </w:p>
    <w:p>
      <w:r>
        <w:rPr>
          <w:b/>
          <w:color w:val="6E3D4D"/>
          <w:sz w:val="21"/>
        </w:rPr>
        <w:t>Typical workplace: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Typical schedule/hours: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Transportation I may need: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before="140" w:after="80"/>
      </w:pPr>
      <w:r>
        <w:rPr>
          <w:b/>
          <w:color w:val="D97892"/>
          <w:sz w:val="28"/>
        </w:rPr>
        <w:t>Skills</w:t>
      </w:r>
    </w:p>
    <w:p>
      <w:r>
        <w:rPr>
          <w:b/>
          <w:color w:val="6E3D4D"/>
          <w:sz w:val="21"/>
        </w:rPr>
        <w:t>Three skills this job needs: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before="140" w:after="80"/>
      </w:pPr>
      <w:r>
        <w:rPr>
          <w:b/>
          <w:color w:val="D97892"/>
          <w:sz w:val="28"/>
        </w:rPr>
        <w:t>My fit</w:t>
      </w:r>
    </w:p>
    <w:p>
      <w:r>
        <w:rPr>
          <w:b/>
          <w:color w:val="6E3D4D"/>
          <w:sz w:val="21"/>
        </w:rPr>
        <w:t>After researching, my interest is:</w:t>
      </w:r>
    </w:p>
    <w:p>
      <w:pPr>
        <w:spacing w:after="140"/>
      </w:pPr>
      <w:r>
        <w:rPr>
          <w:sz w:val="20"/>
        </w:rPr>
        <w:t>☐ High   ☐ Medium   ☐ Low</w:t>
      </w:r>
    </w:p>
    <w:p>
      <w:r>
        <w:rPr>
          <w:b/>
          <w:color w:val="6E3D4D"/>
          <w:sz w:val="21"/>
        </w:rPr>
        <w:t>What sounds good about this career?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What might be challenging?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My next research step: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D97892"/>
        <w:sz w:val="16"/>
      </w:rPr>
      <w:t>Transition Team ♡  •  Small steps. Big futures.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