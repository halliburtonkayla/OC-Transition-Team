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Teamwork Skills</w:t>
      </w:r>
    </w:p>
    <w:p>
      <w:pPr>
        <w:jc w:val="center"/>
      </w:pPr>
      <w:r>
        <w:rPr>
          <w:i/>
          <w:color w:val="6F6268"/>
          <w:sz w:val="20"/>
        </w:rPr>
        <w:t>Practice being a dependable member of a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Social Skills</w:t>
      </w:r>
    </w:p>
    <w:p>
      <w:pPr>
        <w:spacing w:before="140" w:after="80"/>
      </w:pPr>
      <w:r>
        <w:rPr>
          <w:b/>
          <w:color w:val="D97892"/>
          <w:sz w:val="28"/>
        </w:rPr>
        <w:t>Strong teammates</w:t>
      </w:r>
    </w:p>
    <w:p>
      <w:r>
        <w:rPr>
          <w:b/>
          <w:color w:val="6E3D4D"/>
          <w:sz w:val="21"/>
        </w:rPr>
        <w:t>A strong teammate:</w:t>
      </w:r>
    </w:p>
    <w:p>
      <w:pPr>
        <w:spacing w:after="140"/>
      </w:pPr>
      <w:r>
        <w:rPr>
          <w:sz w:val="20"/>
        </w:rPr>
        <w:t>☐ Listens   ☐ Does their part   ☐ Shares ideas   ☐ Accepts feedback   ☐ Helps appropriately   ☐ Communicates problems   ☐ Respects differences</w:t>
      </w:r>
    </w:p>
    <w:p>
      <w:r>
        <w:rPr>
          <w:b/>
          <w:color w:val="6E3D4D"/>
          <w:sz w:val="21"/>
        </w:rPr>
        <w:t>My strongest teamwork skill: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 teamwork skill I need to improve: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Group scenario</w:t>
      </w:r>
    </w:p>
    <w:p>
      <w:r>
        <w:rPr>
          <w:b/>
          <w:color w:val="6E3D4D"/>
          <w:sz w:val="21"/>
        </w:rPr>
        <w:t>One person is not doing their assigned task. What could the team do?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Role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What This Person Does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Would I Like It?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Giving feedback</w:t>
      </w:r>
    </w:p>
    <w:p>
      <w:r>
        <w:rPr>
          <w:b/>
          <w:color w:val="6E3D4D"/>
          <w:sz w:val="21"/>
        </w:rPr>
        <w:t>Write one respectful compliment about a teammate’s work: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Write one respectful suggestion: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My teamwork goal</w:t>
      </w:r>
    </w:p>
    <w:p>
      <w:r>
        <w:rPr>
          <w:b/>
          <w:color w:val="6E3D4D"/>
          <w:sz w:val="21"/>
        </w:rPr>
        <w:t>During my next group activity, I will: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