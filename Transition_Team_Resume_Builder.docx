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Résumé Builder</w:t>
      </w:r>
    </w:p>
    <w:p>
      <w:pPr>
        <w:jc w:val="center"/>
      </w:pPr>
      <w:r>
        <w:rPr>
          <w:i/>
          <w:color w:val="6F6268"/>
          <w:sz w:val="20"/>
        </w:rPr>
        <w:t>Build a simple résumé from your skills and experiences.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Job Readiness</w:t>
      </w:r>
    </w:p>
    <w:p>
      <w:pPr>
        <w:spacing w:before="140" w:after="80"/>
      </w:pPr>
      <w:r>
        <w:rPr>
          <w:b/>
          <w:color w:val="D97892"/>
          <w:sz w:val="28"/>
        </w:rPr>
        <w:t>Contact information</w:t>
      </w:r>
    </w:p>
    <w:p>
      <w:r>
        <w:rPr>
          <w:b/>
          <w:color w:val="6E3D4D"/>
          <w:sz w:val="21"/>
        </w:rPr>
        <w:t>Name: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Phone/email: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Goal or summary</w:t>
      </w:r>
    </w:p>
    <w:p>
      <w:r>
        <w:rPr>
          <w:b/>
          <w:color w:val="6E3D4D"/>
          <w:sz w:val="21"/>
        </w:rPr>
        <w:t>In 1-2 sentences, what kind of opportunity are you looking for?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Education</w:t>
      </w:r>
    </w:p>
    <w:p>
      <w:r>
        <w:rPr>
          <w:b/>
          <w:color w:val="6E3D4D"/>
          <w:sz w:val="21"/>
        </w:rPr>
        <w:t>School and expected graduation: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Relevant classes, programs, honors, or certifications: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Experience/Role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Where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Dates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I Did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Skills</w:t>
      </w:r>
    </w:p>
    <w:p>
      <w:r>
        <w:rPr>
          <w:b/>
          <w:color w:val="6E3D4D"/>
          <w:sz w:val="21"/>
        </w:rPr>
        <w:t>Work skills I can list: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Activities &amp; service</w:t>
      </w:r>
    </w:p>
    <w:p>
      <w:r>
        <w:rPr>
          <w:b/>
          <w:color w:val="6E3D4D"/>
          <w:sz w:val="21"/>
        </w:rPr>
        <w:t>Clubs, sports, volunteering, church/community, caregiving, projects: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Résumé check</w:t>
      </w:r>
    </w:p>
    <w:p>
      <w:r>
        <w:rPr>
          <w:b/>
          <w:color w:val="6E3D4D"/>
          <w:sz w:val="21"/>
        </w:rPr>
        <w:t>My résumé is:</w:t>
      </w:r>
    </w:p>
    <w:p>
      <w:pPr>
        <w:spacing w:after="140"/>
      </w:pPr>
      <w:r>
        <w:rPr>
          <w:sz w:val="20"/>
        </w:rPr>
        <w:t>☐ Easy to read   ☐ Accurate   ☐ One page if possible   ☐ Free of slang   ☐ Checked for spelling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