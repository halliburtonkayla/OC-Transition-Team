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Career Interest Inventory</w:t>
      </w:r>
    </w:p>
    <w:p>
      <w:pPr>
        <w:jc w:val="center"/>
      </w:pPr>
      <w:r>
        <w:rPr>
          <w:i/>
          <w:color w:val="6F6268"/>
          <w:sz w:val="20"/>
        </w:rPr>
        <w:t>Discover what kinds of work sound most like you.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Career Exploration</w:t>
      </w:r>
    </w:p>
    <w:p>
      <w:pPr>
        <w:spacing w:before="140" w:after="80"/>
      </w:pPr>
      <w:r>
        <w:rPr>
          <w:b/>
          <w:color w:val="D97892"/>
          <w:sz w:val="28"/>
        </w:rPr>
        <w:t>1. What do I enjoy?</w:t>
      </w:r>
    </w:p>
    <w:p>
      <w:r>
        <w:rPr>
          <w:b/>
          <w:color w:val="6E3D4D"/>
          <w:sz w:val="21"/>
        </w:rPr>
        <w:t>I enjoy working with:</w:t>
      </w:r>
    </w:p>
    <w:p>
      <w:pPr>
        <w:spacing w:after="140"/>
      </w:pPr>
      <w:r>
        <w:rPr>
          <w:sz w:val="20"/>
        </w:rPr>
        <w:t>☐ People   ☐ Animals   ☐ Tools   ☐ Computers   ☐ Food   ☐ Numbers   ☐ Art/Design   ☐ Children</w:t>
      </w:r>
    </w:p>
    <w:p>
      <w:r>
        <w:rPr>
          <w:b/>
          <w:color w:val="6E3D4D"/>
          <w:sz w:val="21"/>
        </w:rPr>
        <w:t>Three activities I enjoy: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2. What am I good at?</w:t>
      </w:r>
    </w:p>
    <w:p>
      <w:r>
        <w:rPr>
          <w:b/>
          <w:color w:val="6E3D4D"/>
          <w:sz w:val="21"/>
        </w:rPr>
        <w:t>My strengths include:</w:t>
      </w:r>
    </w:p>
    <w:p>
      <w:pPr>
        <w:spacing w:after="140"/>
      </w:pPr>
      <w:r>
        <w:rPr>
          <w:sz w:val="20"/>
        </w:rPr>
        <w:t>☐ Helping   ☐ Building/Fixing   ☐ Organizing   ☐ Creating   ☐ Leading   ☐ Listening   ☐ Solving problems   ☐ Working with details</w:t>
      </w:r>
    </w:p>
    <w:p>
      <w:r>
        <w:rPr>
          <w:b/>
          <w:color w:val="6E3D4D"/>
          <w:sz w:val="21"/>
        </w:rPr>
        <w:t>A strength other people notice in me: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3. My work preferences</w:t>
      </w:r>
    </w:p>
    <w:p>
      <w:r>
        <w:rPr>
          <w:b/>
          <w:color w:val="6E3D4D"/>
          <w:sz w:val="21"/>
        </w:rPr>
        <w:t>I would rather work:</w:t>
      </w:r>
    </w:p>
    <w:p>
      <w:pPr>
        <w:spacing w:after="140"/>
      </w:pPr>
      <w:r>
        <w:rPr>
          <w:sz w:val="20"/>
        </w:rPr>
        <w:t>☐ Indoors   ☐ Outdoors   ☐ Either</w:t>
      </w:r>
    </w:p>
    <w:p>
      <w:r>
        <w:rPr>
          <w:b/>
          <w:color w:val="6E3D4D"/>
          <w:sz w:val="21"/>
        </w:rPr>
        <w:t>I prefer:</w:t>
      </w:r>
    </w:p>
    <w:p>
      <w:pPr>
        <w:spacing w:after="140"/>
      </w:pPr>
      <w:r>
        <w:rPr>
          <w:sz w:val="20"/>
        </w:rPr>
        <w:t>☐ Mostly alone   ☐ With a team   ☐ A mix</w:t>
      </w:r>
    </w:p>
    <w:p>
      <w:r>
        <w:rPr>
          <w:b/>
          <w:color w:val="6E3D4D"/>
          <w:sz w:val="21"/>
        </w:rPr>
        <w:t>I like work that is:</w:t>
      </w:r>
    </w:p>
    <w:p>
      <w:pPr>
        <w:spacing w:after="140"/>
      </w:pPr>
      <w:r>
        <w:rPr>
          <w:sz w:val="20"/>
        </w:rPr>
        <w:t>☐ Active   ☐ Calm   ☐ Hands-on   ☐ Computer-based   ☐ Different every day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4. Career areas that interest 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Career Area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Yes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Maybe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No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5. My top three</w:t>
      </w:r>
    </w:p>
    <w:p>
      <w:r>
        <w:rPr>
          <w:b/>
          <w:color w:val="6E3D4D"/>
          <w:sz w:val="21"/>
        </w:rPr>
        <w:t>1.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2.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3.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6. Next step</w:t>
      </w:r>
    </w:p>
    <w:p>
      <w:r>
        <w:rPr>
          <w:b/>
          <w:color w:val="6E3D4D"/>
          <w:sz w:val="21"/>
        </w:rPr>
        <w:t>One career I want to learn more about: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One question I have about that career: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