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8"/>
              </w:rPr>
              <w:t>👕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2"/>
              </w:rPr>
              <w:t>What Do I Wear to Work?</w:t>
            </w:r>
          </w:p>
          <w:p>
            <w:r>
              <w:t>Job Readiness • dress codes by workplace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Match clothing choices to job setting, safety, and employer expectations.</w:t>
            </w:r>
          </w:p>
          <w:p>
            <w:r>
              <w:rPr>
                <w:b/>
              </w:rPr>
              <w:t xml:space="preserve">Materials: </w:t>
            </w:r>
            <w:r>
              <w:t>Packet.</w:t>
            </w:r>
          </w:p>
          <w:p>
            <w:r>
              <w:rPr>
                <w:b/>
              </w:rPr>
              <w:t xml:space="preserve">Easy flow: </w:t>
            </w:r>
            <w:r>
              <w:t>5 min warm-up • 15 min workplace matching • 5 min dress-code problems • 5 min discussion.</w:t>
            </w:r>
          </w:p>
        </w:tc>
      </w:tr>
    </w:tbl>
    <w:p>
      <w:pPr>
        <w:pStyle w:val="Heading1"/>
      </w:pPr>
      <w:r>
        <w:t>Match the Outfit to the Job</w:t>
      </w:r>
    </w:p>
    <w:p>
      <w:r>
        <w:t>JOB: Fast-food kitchen</w:t>
      </w:r>
    </w:p>
    <w:p>
      <w:r>
        <w:t>LIKELY EXPECTATION: Closed-toe non-slip shoes; clean uniform; hair secured</w:t>
      </w:r>
    </w:p>
    <w:p>
      <w:r>
        <w:t>One reason: _________________________________</w:t>
      </w:r>
    </w:p>
    <w:p>
      <w:r>
        <w:t>JOB: Childcare</w:t>
      </w:r>
    </w:p>
    <w:p>
      <w:r>
        <w:t>LIKELY EXPECTATION: Comfortable clean clothing; closed-toe shoes; no unsafe dangling accessories</w:t>
      </w:r>
    </w:p>
    <w:p>
      <w:r>
        <w:t>One reason: _________________________________</w:t>
      </w:r>
    </w:p>
    <w:p>
      <w:r>
        <w:t>JOB: Office internship</w:t>
      </w:r>
    </w:p>
    <w:p>
      <w:r>
        <w:t>LIKELY EXPECTATION: Neat business-casual clothing; clean shoes</w:t>
      </w:r>
    </w:p>
    <w:p>
      <w:r>
        <w:t>One reason: _________________________________</w:t>
      </w:r>
    </w:p>
    <w:p>
      <w:r>
        <w:t>JOB: Construction helper</w:t>
      </w:r>
    </w:p>
    <w:p>
      <w:r>
        <w:t>LIKELY EXPECTATION: Work boots; long pants; required PPE</w:t>
      </w:r>
    </w:p>
    <w:p>
      <w:r>
        <w:t>One reason: _________________________________</w:t>
      </w:r>
    </w:p>
    <w:p>
      <w:r>
        <w:t>JOB: Retail store</w:t>
      </w:r>
    </w:p>
    <w:p>
      <w:r>
        <w:t>LIKELY EXPECTATION: Employer-approved shirt/pants; name tag; clean shoes</w:t>
      </w:r>
    </w:p>
    <w:p>
      <w:r>
        <w:t>One reason: _________________________________</w:t>
      </w:r>
    </w:p>
    <w:p>
      <w:r>
        <w:br w:type="page"/>
      </w:r>
    </w:p>
    <w:p>
      <w:pPr>
        <w:pStyle w:val="Heading1"/>
      </w:pPr>
      <w:r>
        <w:t>Dress-Code Problems</w:t>
      </w:r>
    </w:p>
    <w:p>
      <w:pPr>
        <w:pStyle w:val="Heading2"/>
      </w:pPr>
      <w:r>
        <w:t>Your only work pants are dirty 30 minutes before your shift.</w:t>
      </w:r>
    </w:p>
    <w:p>
      <w:r>
        <w:rPr>
          <w:b/>
        </w:rPr>
        <w:t xml:space="preserve">Best next move: </w:t>
      </w:r>
      <w:r>
        <w:t>___________________________________________________________________________</w:t>
      </w:r>
    </w:p>
    <w:p>
      <w:r>
        <w:rPr>
          <w:b/>
        </w:rPr>
        <w:t xml:space="preserve">Best next move: </w:t>
      </w:r>
      <w:r>
        <w:t>___________________________________________________________________________</w:t>
      </w:r>
    </w:p>
    <w:p>
      <w:pPr>
        <w:pStyle w:val="Heading2"/>
      </w:pPr>
      <w:r>
        <w:t>Your job requires closed-toe shoes and you arrive in slides.</w:t>
      </w:r>
    </w:p>
    <w:p>
      <w:r>
        <w:rPr>
          <w:b/>
        </w:rPr>
        <w:t xml:space="preserve">Best next move: </w:t>
      </w:r>
      <w:r>
        <w:t>___________________________________________________________________________</w:t>
      </w:r>
    </w:p>
    <w:p>
      <w:r>
        <w:rPr>
          <w:b/>
        </w:rPr>
        <w:t xml:space="preserve">Best next move: </w:t>
      </w:r>
      <w:r>
        <w:t>___________________________________________________________________________</w:t>
      </w:r>
    </w:p>
    <w:p>
      <w:pPr>
        <w:pStyle w:val="Heading2"/>
      </w:pPr>
      <w:r>
        <w:t>You are unsure whether a hoodie is allowed.</w:t>
      </w:r>
    </w:p>
    <w:p>
      <w:r>
        <w:rPr>
          <w:b/>
        </w:rPr>
        <w:t xml:space="preserve">Best next move: </w:t>
      </w:r>
      <w:r>
        <w:t>___________________________________________________________________________</w:t>
      </w:r>
    </w:p>
    <w:p>
      <w:r>
        <w:rPr>
          <w:b/>
        </w:rPr>
        <w:t xml:space="preserve">Best next move: </w:t>
      </w:r>
      <w:r>
        <w:t>___________________________________________________________________________</w:t>
      </w:r>
    </w:p>
    <w:p>
      <w:pPr>
        <w:pStyle w:val="Heading2"/>
      </w:pPr>
      <w:r>
        <w:t>Your uniform shirt no longer fits.</w:t>
      </w:r>
    </w:p>
    <w:p>
      <w:r>
        <w:rPr>
          <w:b/>
        </w:rPr>
        <w:t xml:space="preserve">Best next move: </w:t>
      </w:r>
      <w:r>
        <w:t>___________________________________________________________________________</w:t>
      </w:r>
    </w:p>
    <w:p>
      <w:r>
        <w:rPr>
          <w:b/>
        </w:rPr>
        <w:t xml:space="preserve">Best next move: </w:t>
      </w:r>
      <w:r>
        <w:t>___________________________________________________________________________</w:t>
      </w:r>
    </w:p>
    <w:p>
      <w:pPr>
        <w:pStyle w:val="Heading2"/>
      </w:pPr>
      <w:r>
        <w:t>💬 Get Them Talking</w:t>
      </w:r>
    </w:p>
    <w:p>
      <w:r>
        <w:t>• Is a dress code always about looking fancy?</w:t>
      </w:r>
    </w:p>
    <w:p>
      <w:r>
        <w:t>• Which jobs have clothing rules mainly for safety?</w:t>
      </w:r>
    </w:p>
    <w:p>
      <w:r>
        <w:t>• How could you ask about a dress code before day one?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