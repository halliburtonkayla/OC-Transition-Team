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🧰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First Day on the Job</w:t>
            </w:r>
          </w:p>
          <w:p>
            <w:r>
              <w:rPr>
                <w:i/>
                <w:sz w:val="20"/>
              </w:rPr>
              <w:t>Job Readiness • complete 30-minute practice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what to do before leaving home, when arriving, and during the first few minutes of work.</w:t>
            </w:r>
          </w:p>
          <w:p>
            <w:r>
              <w:rPr>
                <w:b/>
              </w:rPr>
              <w:t xml:space="preserve">Materials: </w:t>
            </w:r>
            <w:r>
              <w:t>This packet, pencil, optional backpack/lunchbox for role-play.</w:t>
            </w:r>
          </w:p>
          <w:p>
            <w:r>
              <w:rPr>
                <w:b/>
              </w:rPr>
              <w:t xml:space="preserve">Easy flow: </w:t>
            </w:r>
            <w:r>
              <w:t>5 min: talk through first-day nerves • 10 min: checklist • 10 min: role-play cards • 5 min: reflection.</w:t>
            </w:r>
          </w:p>
        </w:tc>
      </w:tr>
    </w:tbl>
    <w:p>
      <w:pPr>
        <w:pStyle w:val="Heading1"/>
      </w:pPr>
      <w:r>
        <w:t>1 • Before You Leave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Check your start time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Plan your ride and leave early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Wear the correct clothes/uniform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Charge your phone, then silence it for work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Bring ID/forms if requested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Pack lunch/water if needed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Know the manager's name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Know where to enter the building</w:t>
            </w:r>
          </w:p>
        </w:tc>
      </w:tr>
    </w:tbl>
    <w:p>
      <w:pPr>
        <w:pStyle w:val="Heading2"/>
      </w:pPr>
      <w:r>
        <w:t>Quick Decision</w:t>
      </w:r>
    </w:p>
    <w:p>
      <w:r>
        <w:t>Your shift starts at 4:00 PM. The drive usually takes 18 minutes. You have to park, walk inside, and find your supervisor. Circle the BEST time to leave:</w:t>
      </w:r>
    </w:p>
    <w:p>
      <w:r>
        <w:t>3:15 PM     3:30 PM     3:42 PM     3:55 PM</w:t>
      </w:r>
    </w:p>
    <w:p>
      <w:r>
        <w:rPr>
          <w:b/>
        </w:rPr>
        <w:t xml:space="preserve">Why? </w:t>
      </w:r>
      <w:r>
        <w:t>______________________________________________________________________________</w:t>
      </w:r>
    </w:p>
    <w:p>
      <w:r>
        <w:rPr>
          <w:b/>
        </w:rPr>
        <w:t xml:space="preserve">Why?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 • The First 10 Minutes</w:t>
      </w:r>
    </w:p>
    <w:p>
      <w:r>
        <w:t>1. Walk in calmly and put your phone away.</w:t>
      </w:r>
    </w:p>
    <w:p>
      <w:r>
        <w:t>2. Tell the first employee you are new and ask where to meet your supervisor.</w:t>
      </w:r>
    </w:p>
    <w:p>
      <w:r>
        <w:t>3. Greet your supervisor: “Hi, I’m ____. Today is my first day.”</w:t>
      </w:r>
    </w:p>
    <w:p>
      <w:r>
        <w:t>4. Ask where to put your belongings.</w:t>
      </w:r>
    </w:p>
    <w:p>
      <w:r>
        <w:t>5. Ask how to clock in.</w:t>
      </w:r>
    </w:p>
    <w:p>
      <w:r>
        <w:t>6. Listen to instructions and ask questions if you are unsure.</w:t>
      </w:r>
    </w:p>
    <w:p>
      <w:r>
        <w:t>7. Write down anything important.</w:t>
      </w:r>
    </w:p>
    <w:p>
      <w:pPr>
        <w:pStyle w:val="Heading2"/>
      </w:pPr>
      <w:r>
        <w:t>What Would You Say?</w:t>
      </w:r>
    </w:p>
    <w:p>
      <w:r>
        <w:t>SCENARIO: You cannot find the time clock.</w:t>
      </w:r>
    </w:p>
    <w:p>
      <w:r>
        <w:rPr>
          <w:b/>
        </w:rPr>
        <w:t xml:space="preserve">I would say/do: </w:t>
      </w:r>
      <w:r>
        <w:t>______________________________________________________________________________</w:t>
      </w:r>
    </w:p>
    <w:p>
      <w:r>
        <w:t>SCENARIO: Your supervisor is helping a customer.</w:t>
      </w:r>
    </w:p>
    <w:p>
      <w:r>
        <w:rPr>
          <w:b/>
        </w:rPr>
        <w:t xml:space="preserve">I would say/do: </w:t>
      </w:r>
      <w:r>
        <w:t>______________________________________________________________________________</w:t>
      </w:r>
    </w:p>
    <w:p>
      <w:r>
        <w:t>SCENARIO: You were told to wear black pants, but you wore jeans.</w:t>
      </w:r>
    </w:p>
    <w:p>
      <w:r>
        <w:rPr>
          <w:b/>
        </w:rPr>
        <w:t xml:space="preserve">I would say/do: </w:t>
      </w:r>
      <w:r>
        <w:t>______________________________________________________________________________</w:t>
      </w:r>
    </w:p>
    <w:p>
      <w:r>
        <w:t>SCENARIO: You realize you forgot your lunch.</w:t>
      </w:r>
    </w:p>
    <w:p>
      <w:r>
        <w:rPr>
          <w:b/>
        </w:rPr>
        <w:t xml:space="preserve">I would say/do: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 • Role-Play Cards • Cut Apart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5F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D3152D"/>
              </w:rPr>
              <w:t>NO SUPERVISOR IN SIGHT</w:t>
            </w:r>
          </w:p>
          <w:p>
            <w:r>
              <w:t>You arrive 10 minutes early. Your supervisor is not at the front. Show how you would ask another employee for help.</w:t>
            </w:r>
          </w:p>
        </w:tc>
        <w:tc>
          <w:tcPr>
            <w:tcW w:type="dxa" w:w="5328"/>
            <w:shd w:fill="FFF4F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D3152D"/>
              </w:rPr>
              <w:t>I DON'T UNDERSTAND</w:t>
            </w:r>
          </w:p>
          <w:p>
            <w:r>
              <w:t>Your supervisor explains a task quickly. You are confused. Practice asking for the directions again.</w:t>
            </w:r>
          </w:p>
        </w:tc>
      </w:tr>
      <w:tr>
        <w:tc>
          <w:tcPr>
            <w:tcW w:type="dxa" w:w="5328"/>
            <w:shd w:fill="EEF5F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D3152D"/>
              </w:rPr>
              <w:t>I'M GOING TO BE LATE</w:t>
            </w:r>
          </w:p>
          <w:p>
            <w:r>
              <w:t>Traffic is stopped. You may be 7 minutes late. Practice calling the workplace.</w:t>
            </w:r>
          </w:p>
        </w:tc>
        <w:tc>
          <w:tcPr>
            <w:tcW w:type="dxa" w:w="5328"/>
            <w:shd w:fill="FFF4F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D3152D"/>
              </w:rPr>
              <w:t>WHERE DO I PUT THIS?</w:t>
            </w:r>
          </w:p>
          <w:p>
            <w:r>
              <w:t>You brought a backpack and lunch. Practice asking where personal items belong.</w:t>
            </w:r>
          </w:p>
        </w:tc>
      </w:tr>
      <w:tr>
        <w:tc>
          <w:tcPr>
            <w:tcW w:type="dxa" w:w="5328"/>
            <w:shd w:fill="EEF5F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D3152D"/>
              </w:rPr>
              <w:t>FIRST INTRODUCTION</w:t>
            </w:r>
          </w:p>
          <w:p>
            <w:r>
              <w:t>Meet your supervisor for the first time. Introduce yourself and ask what you should do first.</w:t>
            </w:r>
          </w:p>
        </w:tc>
        <w:tc>
          <w:tcPr>
            <w:tcW w:type="dxa" w:w="5328"/>
            <w:shd w:fill="FFF4F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D3152D"/>
              </w:rPr>
              <w:t>PHONE PROBLEM</w:t>
            </w:r>
          </w:p>
          <w:p>
            <w:r>
              <w:t>A friend keeps texting during orientation. Explain what you should do with your phone.</w:t>
            </w:r>
          </w:p>
        </w:tc>
      </w:tr>
    </w:tbl>
    <w:p>
      <w:pPr>
        <w:pStyle w:val="Heading2"/>
      </w:pPr>
      <w:r>
        <w:t>Wrap-Up • Get Them Talking</w:t>
      </w:r>
    </w:p>
    <w:p>
      <w:r>
        <w:t>💬 What part of a first day would make you most nervous?</w:t>
      </w:r>
    </w:p>
    <w:p>
      <w:r>
        <w:t>____________________________________________________________________________</w:t>
      </w:r>
    </w:p>
    <w:p>
      <w:r>
        <w:t>💬 What could you do the night before to make the morning easier?</w:t>
      </w:r>
    </w:p>
    <w:p>
      <w:r>
        <w:t>____________________________________________________________________________</w:t>
      </w:r>
    </w:p>
    <w:p>
      <w:r>
        <w:t>💬 What is one question you should NEVER be embarrassed to ask at a new job?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