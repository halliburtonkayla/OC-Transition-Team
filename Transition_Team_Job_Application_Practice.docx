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Job Application Practice</w:t>
      </w:r>
    </w:p>
    <w:p>
      <w:pPr>
        <w:jc w:val="center"/>
      </w:pPr>
      <w:r>
        <w:rPr>
          <w:i/>
          <w:color w:val="6F6268"/>
          <w:sz w:val="20"/>
        </w:rPr>
        <w:t>Practice the information employers commonly request.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Job Readiness</w:t>
      </w:r>
    </w:p>
    <w:p>
      <w:pPr>
        <w:spacing w:before="140" w:after="80"/>
      </w:pPr>
      <w:r>
        <w:rPr>
          <w:b/>
          <w:color w:val="D97892"/>
          <w:sz w:val="28"/>
        </w:rPr>
        <w:t>Personal information practice</w:t>
      </w:r>
    </w:p>
    <w:p>
      <w:r>
        <w:rPr>
          <w:b/>
          <w:color w:val="6E3D4D"/>
          <w:sz w:val="21"/>
        </w:rPr>
        <w:t>Full name: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Phone/email: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City/state: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Job information</w:t>
      </w:r>
    </w:p>
    <w:p>
      <w:r>
        <w:rPr>
          <w:b/>
          <w:color w:val="6E3D4D"/>
          <w:sz w:val="21"/>
        </w:rPr>
        <w:t>Position applying for: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Availability:</w:t>
      </w:r>
    </w:p>
    <w:p>
      <w:pPr>
        <w:spacing w:after="140"/>
      </w:pPr>
      <w:r>
        <w:rPr>
          <w:sz w:val="20"/>
        </w:rPr>
        <w:t>☐ Weekdays   ☐ Evenings   ☐ Weekends   ☐ Summer</w:t>
      </w:r>
    </w:p>
    <w:p>
      <w:r>
        <w:rPr>
          <w:b/>
          <w:color w:val="6E3D4D"/>
          <w:sz w:val="21"/>
        </w:rPr>
        <w:t>Earliest date I could start: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Education</w:t>
      </w:r>
    </w:p>
    <w:p>
      <w:r>
        <w:rPr>
          <w:b/>
          <w:color w:val="6E3D4D"/>
          <w:sz w:val="21"/>
        </w:rPr>
        <w:t>School/grade: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Activities, classes, or training related to work: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Experience</w:t>
      </w:r>
    </w:p>
    <w:p>
      <w:r>
        <w:rPr>
          <w:b/>
          <w:color w:val="6E3D4D"/>
          <w:sz w:val="21"/>
        </w:rPr>
        <w:t>Job, volunteer, school, or home responsibility: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I did: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Name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Relationship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Phone/Email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Before submitting</w:t>
      </w:r>
    </w:p>
    <w:p>
      <w:r>
        <w:rPr>
          <w:b/>
          <w:color w:val="6E3D4D"/>
          <w:sz w:val="21"/>
        </w:rPr>
        <w:t>I checked:</w:t>
      </w:r>
    </w:p>
    <w:p>
      <w:pPr>
        <w:spacing w:after="140"/>
      </w:pPr>
      <w:r>
        <w:rPr>
          <w:sz w:val="20"/>
        </w:rPr>
        <w:t>☐ Spelling   ☐ Phone/email   ☐ Dates   ☐ Availability   ☐ References gave permission   ☐ Every question answered</w:t>
      </w:r>
    </w:p>
    <w:p>
      <w:r>
        <w:rPr>
          <w:b/>
          <w:color w:val="6E3D4D"/>
          <w:sz w:val="21"/>
        </w:rPr>
        <w:t>One part of applications I need help with: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