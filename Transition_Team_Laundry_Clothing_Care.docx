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8"/>
              </w:rPr>
              <w:t>🧺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2"/>
              </w:rPr>
              <w:t>Laundry Without Ruining Your Clothes</w:t>
            </w:r>
          </w:p>
          <w:p>
            <w:r>
              <w:t>Independent Living • sorting, settings, and clothing care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sorting loads, reading simple care directions, and choosing washer/dryer settings.</w:t>
            </w:r>
          </w:p>
          <w:p>
            <w:r>
              <w:rPr>
                <w:b/>
              </w:rPr>
              <w:t xml:space="preserve">Materials: </w:t>
            </w:r>
            <w:r>
              <w:t>Packet.</w:t>
            </w:r>
          </w:p>
          <w:p>
            <w:r>
              <w:rPr>
                <w:b/>
              </w:rPr>
              <w:t xml:space="preserve">Easy flow: </w:t>
            </w:r>
            <w:r>
              <w:t>5 min sort • 15 min scenarios • 5 min sequence • 5 min reflection.</w:t>
            </w:r>
          </w:p>
        </w:tc>
      </w:tr>
    </w:tbl>
    <w:p>
      <w:pPr>
        <w:pStyle w:val="Heading1"/>
      </w:pPr>
      <w:r>
        <w:t>Sort the Load</w:t>
      </w:r>
    </w:p>
    <w:p>
      <w:r>
        <w:t>White T-shirt:  ☐ Lights/Whites  ☐ Darks  ☐ Wash separately first</w:t>
      </w:r>
    </w:p>
    <w:p>
      <w:r>
        <w:t>Black jeans:  ☐ Lights/Whites  ☐ Darks  ☐ Wash separately first</w:t>
      </w:r>
    </w:p>
    <w:p>
      <w:r>
        <w:t>Red hoodie:  ☐ Lights/Whites  ☐ Darks  ☐ Wash separately first</w:t>
      </w:r>
    </w:p>
    <w:p>
      <w:r>
        <w:t>White socks:  ☐ Lights/Whites  ☐ Darks  ☐ Wash separately first</w:t>
      </w:r>
    </w:p>
    <w:p>
      <w:r>
        <w:t>Dark work pants:  ☐ Lights/Whites  ☐ Darks  ☐ Wash separately first</w:t>
      </w:r>
    </w:p>
    <w:p>
      <w:r>
        <w:t>Light towel:  ☐ Lights/Whites  ☐ Darks  ☐ Wash separately first</w:t>
      </w:r>
    </w:p>
    <w:p>
      <w:r>
        <w:t>New bright-red shirt:  ☐ Lights/Whites  ☐ Darks  ☐ Wash separately first</w:t>
      </w:r>
    </w:p>
    <w:p>
      <w:r>
        <w:t>Black sweatshirt:  ☐ Lights/Whites  ☐ Darks  ☐ Wash separately first</w:t>
      </w:r>
    </w:p>
    <w:p>
      <w:pPr>
        <w:pStyle w:val="Heading2"/>
      </w:pPr>
      <w:r>
        <w:t>Care Label Translator</w:t>
      </w:r>
    </w:p>
    <w:p>
      <w:r>
        <w:t>Machine wash cold → Use cold water in washer.</w:t>
      </w:r>
    </w:p>
    <w:p>
      <w:r>
        <w:t>Tumble dry low → Use low heat in dryer.</w:t>
      </w:r>
    </w:p>
    <w:p>
      <w:r>
        <w:t>Do not bleach → Do not add chlorine bleach.</w:t>
      </w:r>
    </w:p>
    <w:p>
      <w:r>
        <w:t>Hang dry → Do not put in dryer; hang to dry.</w:t>
      </w:r>
    </w:p>
    <w:p>
      <w:r>
        <w:br w:type="page"/>
      </w:r>
    </w:p>
    <w:p>
      <w:pPr>
        <w:pStyle w:val="Heading1"/>
      </w:pPr>
      <w:r>
        <w:t>Laundry Problems</w:t>
      </w:r>
    </w:p>
    <w:p>
      <w:pPr>
        <w:pStyle w:val="Heading2"/>
      </w:pPr>
      <w:r>
        <w:t>A new red shirt is mixed with white socks.</w:t>
      </w:r>
    </w:p>
    <w:p>
      <w:r>
        <w:rPr>
          <w:b/>
        </w:rPr>
        <w:t xml:space="preserve">What could happen? </w:t>
      </w:r>
      <w:r>
        <w:t>___________________________________________________________________________</w:t>
      </w:r>
    </w:p>
    <w:p>
      <w:r>
        <w:rPr>
          <w:b/>
        </w:rPr>
        <w:t xml:space="preserve">Better choice: </w:t>
      </w:r>
      <w:r>
        <w:t>___________________________________________________________________________</w:t>
      </w:r>
    </w:p>
    <w:p>
      <w:pPr>
        <w:pStyle w:val="Heading2"/>
      </w:pPr>
      <w:r>
        <w:t>You leave wet clothes in the washer overnight.</w:t>
      </w:r>
    </w:p>
    <w:p>
      <w:r>
        <w:rPr>
          <w:b/>
        </w:rPr>
        <w:t xml:space="preserve">What could happen? </w:t>
      </w:r>
      <w:r>
        <w:t>___________________________________________________________________________</w:t>
      </w:r>
    </w:p>
    <w:p>
      <w:r>
        <w:rPr>
          <w:b/>
        </w:rPr>
        <w:t xml:space="preserve">Better choice: </w:t>
      </w:r>
      <w:r>
        <w:t>___________________________________________________________________________</w:t>
      </w:r>
    </w:p>
    <w:p>
      <w:pPr>
        <w:pStyle w:val="Heading2"/>
      </w:pPr>
      <w:r>
        <w:t>The label says 'tumble dry low' but you use high heat.</w:t>
      </w:r>
    </w:p>
    <w:p>
      <w:r>
        <w:rPr>
          <w:b/>
        </w:rPr>
        <w:t xml:space="preserve">What could happen? </w:t>
      </w:r>
      <w:r>
        <w:t>___________________________________________________________________________</w:t>
      </w:r>
    </w:p>
    <w:p>
      <w:r>
        <w:rPr>
          <w:b/>
        </w:rPr>
        <w:t xml:space="preserve">Better choice: </w:t>
      </w:r>
      <w:r>
        <w:t>___________________________________________________________________________</w:t>
      </w:r>
    </w:p>
    <w:p>
      <w:pPr>
        <w:pStyle w:val="Heading2"/>
      </w:pPr>
      <w:r>
        <w:t>You put too much detergent in the washer.</w:t>
      </w:r>
    </w:p>
    <w:p>
      <w:r>
        <w:rPr>
          <w:b/>
        </w:rPr>
        <w:t xml:space="preserve">What could happen? </w:t>
      </w:r>
      <w:r>
        <w:t>___________________________________________________________________________</w:t>
      </w:r>
    </w:p>
    <w:p>
      <w:r>
        <w:rPr>
          <w:b/>
        </w:rPr>
        <w:t xml:space="preserve">Better choice: </w:t>
      </w:r>
      <w:r>
        <w:t>___________________________________________________________________________</w:t>
      </w:r>
    </w:p>
    <w:p>
      <w:pPr>
        <w:pStyle w:val="Heading2"/>
      </w:pPr>
      <w:r>
        <w:t>💬 Get Them Talking</w:t>
      </w:r>
    </w:p>
    <w:p>
      <w:r>
        <w:t>• What laundry mistake costs the most money?</w:t>
      </w:r>
    </w:p>
    <w:p>
      <w:r>
        <w:t>• How could you remember to move clothes to the dryer?</w:t>
      </w:r>
    </w:p>
    <w:p>
      <w:r>
        <w:t>• What work clothes would you need clean first?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