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892"/>
          <w:sz w:val="50"/>
        </w:rPr>
        <w:t>Transition Team ♡</w:t>
      </w:r>
    </w:p>
    <w:p>
      <w:pPr>
        <w:spacing w:after="40"/>
        <w:jc w:val="center"/>
      </w:pPr>
      <w:r>
        <w:rPr>
          <w:b/>
          <w:color w:val="6E3D4D"/>
          <w:sz w:val="40"/>
        </w:rPr>
        <w:t>Mock Interview Practice</w:t>
      </w:r>
    </w:p>
    <w:p>
      <w:pPr>
        <w:jc w:val="center"/>
      </w:pPr>
      <w:r>
        <w:rPr>
          <w:i/>
          <w:color w:val="6F6268"/>
          <w:sz w:val="20"/>
        </w:rPr>
        <w:t>Prepare, practice, and reflect before the real interview.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Student: ______________________________</w:t>
            </w:r>
          </w:p>
        </w:tc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Date: __________________</w:t>
            </w:r>
          </w:p>
        </w:tc>
      </w:tr>
    </w:tbl>
    <w:p>
      <w:pPr>
        <w:jc w:val="right"/>
      </w:pPr>
      <w:r>
        <w:rPr>
          <w:color w:val="D97892"/>
          <w:sz w:val="16"/>
        </w:rPr>
        <w:t>Job Readiness</w:t>
      </w:r>
    </w:p>
    <w:p>
      <w:pPr>
        <w:spacing w:before="140" w:after="80"/>
      </w:pPr>
      <w:r>
        <w:rPr>
          <w:b/>
          <w:color w:val="D97892"/>
          <w:sz w:val="28"/>
        </w:rPr>
        <w:t>Before the interview</w:t>
      </w:r>
    </w:p>
    <w:p>
      <w:r>
        <w:rPr>
          <w:b/>
          <w:color w:val="6E3D4D"/>
          <w:sz w:val="21"/>
        </w:rPr>
        <w:t>Job I am interviewing for: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What I know about the employer: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I will remember to:</w:t>
      </w:r>
    </w:p>
    <w:p>
      <w:pPr>
        <w:spacing w:after="140"/>
      </w:pPr>
      <w:r>
        <w:rPr>
          <w:sz w:val="20"/>
        </w:rPr>
        <w:t>☐ Arrive early   ☐ Silence phone   ☐ Make appropriate eye contact   ☐ Speak clearly   ☐ Ask a question   ☐ Thank the interviewer</w:t>
      </w:r>
    </w:p>
    <w:p>
      <w:pPr>
        <w:spacing w:before="140" w:after="80"/>
      </w:pPr>
      <w:r>
        <w:rPr>
          <w:b/>
          <w:color w:val="D97892"/>
          <w:sz w:val="28"/>
        </w:rPr>
        <w:t>Practice questions</w:t>
      </w:r>
    </w:p>
    <w:p>
      <w:r>
        <w:rPr>
          <w:b/>
          <w:color w:val="6E3D4D"/>
          <w:sz w:val="21"/>
        </w:rPr>
        <w:t>Tell me about yourself.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Why do you want this job?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What is one strength you would bring?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br w:type="page"/>
      </w:r>
    </w:p>
    <w:p>
      <w:r>
        <w:rPr>
          <w:b/>
          <w:color w:val="6E3D4D"/>
          <w:sz w:val="21"/>
        </w:rPr>
        <w:t>Tell me about a time you solved a problem.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How would you handle a disagreement with a coworker?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What days/hours can you work?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My question for the employer</w:t>
      </w:r>
    </w:p>
    <w:p>
      <w:r>
        <w:rPr>
          <w:b/>
          <w:color w:val="6E3D4D"/>
          <w:sz w:val="21"/>
        </w:rPr>
        <w:t>I could ask: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Reflection</w:t>
      </w:r>
    </w:p>
    <w:p>
      <w:r>
        <w:rPr>
          <w:b/>
          <w:color w:val="6E3D4D"/>
          <w:sz w:val="21"/>
        </w:rPr>
        <w:t>My confidence after practice:</w:t>
      </w:r>
    </w:p>
    <w:p>
      <w:pPr>
        <w:spacing w:after="140"/>
      </w:pPr>
      <w:r>
        <w:rPr>
          <w:sz w:val="20"/>
        </w:rPr>
        <w:t>☐ 1   ☐ 2   ☐ 3   ☐ 4   ☐ 5</w:t>
      </w:r>
    </w:p>
    <w:p>
      <w:r>
        <w:rPr>
          <w:b/>
          <w:color w:val="6E3D4D"/>
          <w:sz w:val="21"/>
        </w:rPr>
        <w:t>One thing I did well: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One thing I will practice: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D97892"/>
        <w:sz w:val="16"/>
      </w:rPr>
      <w:t>Transition Team ♡  •  Small steps. Big futures.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