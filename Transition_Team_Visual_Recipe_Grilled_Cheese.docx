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216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🍳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4"/>
              </w:rPr>
              <w:t>Grilled Cheese</w:t>
            </w:r>
          </w:p>
          <w:p>
            <w:r>
              <w:rPr>
                <w:i/>
                <w:sz w:val="20"/>
              </w:rPr>
              <w:t>Visual Cooking Lab • picture-supported directions + words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following a visual recipe, kitchen safety, sequencing, and independence.</w:t>
            </w:r>
          </w:p>
          <w:p>
            <w:r>
              <w:rPr>
                <w:b/>
              </w:rPr>
              <w:t xml:space="preserve">Materials: </w:t>
            </w:r>
            <w:r>
              <w:t>Recipe ingredients, listed tools, this printed visual guide.</w:t>
            </w:r>
          </w:p>
          <w:p>
            <w:r>
              <w:rPr>
                <w:b/>
              </w:rPr>
              <w:t xml:space="preserve">Easy flow: </w:t>
            </w:r>
            <w:r>
              <w:t>5 min review pictures/ingredients • 15-20 min cook • 5 min cleanup and independence check.</w:t>
            </w:r>
          </w:p>
        </w:tc>
      </w:tr>
    </w:tbl>
    <w:p>
      <w:pPr>
        <w:pStyle w:val="Heading1"/>
      </w:pPr>
      <w:r>
        <w:t>What You Need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F7"/>
          </w:tcPr>
          <w:p>
            <w:r>
              <w:t>INGREDIENTS</w:t>
              <w:br/>
              <w:t>☐ 2 slices bread</w:t>
              <w:br/>
              <w:t>☐ 1-2 slices cheese</w:t>
              <w:br/>
              <w:t>☐ Butter</w:t>
            </w:r>
          </w:p>
        </w:tc>
        <w:tc>
          <w:tcPr>
            <w:tcW w:type="dxa" w:w="5328"/>
            <w:shd w:fill="EEF5FC"/>
          </w:tcPr>
          <w:p>
            <w:r>
              <w:t>TOOLS</w:t>
              <w:br/>
              <w:t>☐ Skillet or griddle</w:t>
              <w:br/>
              <w:t>☐ Spatula</w:t>
              <w:br/>
              <w:t>☐ Butter knife</w:t>
            </w:r>
          </w:p>
        </w:tc>
      </w:tr>
    </w:tbl>
    <w:p>
      <w:r>
        <w:br w:type="page"/>
      </w:r>
    </w:p>
    <w:p>
      <w:pPr>
        <w:pStyle w:val="Heading1"/>
      </w:pPr>
      <w:r>
        <w:t>Cook by Pictures +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5FC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B4F9E"/>
                <w:sz w:val="40"/>
              </w:rPr>
              <w:t>1</w:t>
              <w:br/>
              <w:t>BREAD</w:t>
            </w:r>
          </w:p>
          <w:p>
            <w:pPr>
              <w:jc w:val="center"/>
            </w:pPr>
            <w:r>
              <w:t>Lay out 2 slices of bread.</w:t>
            </w:r>
          </w:p>
        </w:tc>
        <w:tc>
          <w:tcPr>
            <w:tcW w:type="dxa" w:w="5328"/>
            <w:shd w:fill="FFF7E8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D3152D"/>
                <w:sz w:val="40"/>
              </w:rPr>
              <w:t>2</w:t>
              <w:br/>
              <w:t>BUTTER → OUTSIDE</w:t>
            </w:r>
          </w:p>
          <w:p>
            <w:pPr>
              <w:jc w:val="center"/>
            </w:pPr>
            <w:r>
              <w:t>Spread butter on ONE side of each slice.</w:t>
            </w:r>
          </w:p>
        </w:tc>
      </w:tr>
      <w:tr>
        <w:tc>
          <w:tcPr>
            <w:tcW w:type="dxa" w:w="5328"/>
            <w:shd w:fill="EEF5FC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B4F9E"/>
                <w:sz w:val="40"/>
              </w:rPr>
              <w:t>3</w:t>
              <w:br/>
              <w:t>CHEESE → MIDDLE</w:t>
            </w:r>
          </w:p>
          <w:p>
            <w:pPr>
              <w:jc w:val="center"/>
            </w:pPr>
            <w:r>
              <w:t>Put cheese between the UNBUTTERED sides.</w:t>
            </w:r>
          </w:p>
        </w:tc>
        <w:tc>
          <w:tcPr>
            <w:tcW w:type="dxa" w:w="5328"/>
            <w:shd w:fill="FFF7E8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D3152D"/>
                <w:sz w:val="40"/>
              </w:rPr>
              <w:t>4</w:t>
              <w:br/>
              <w:t>PAN • MEDIUM-LOW</w:t>
            </w:r>
          </w:p>
          <w:p>
            <w:pPr>
              <w:jc w:val="center"/>
            </w:pPr>
            <w:r>
              <w:t>Place sandwich in warm pan, butter-side down.</w:t>
            </w:r>
          </w:p>
        </w:tc>
      </w:tr>
      <w:tr>
        <w:tc>
          <w:tcPr>
            <w:tcW w:type="dxa" w:w="5328"/>
            <w:shd w:fill="EEF5FC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B4F9E"/>
                <w:sz w:val="40"/>
              </w:rPr>
              <w:t>5</w:t>
              <w:br/>
              <w:t>FLIP</w:t>
            </w:r>
          </w:p>
          <w:p>
            <w:pPr>
              <w:jc w:val="center"/>
            </w:pPr>
            <w:r>
              <w:t>When bottom is golden, flip with spatula.</w:t>
            </w:r>
          </w:p>
        </w:tc>
        <w:tc>
          <w:tcPr>
            <w:tcW w:type="dxa" w:w="5328"/>
            <w:shd w:fill="FFF7E8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D3152D"/>
                <w:sz w:val="40"/>
              </w:rPr>
              <w:t>6</w:t>
              <w:br/>
              <w:t>DONE</w:t>
            </w:r>
          </w:p>
          <w:p>
            <w:pPr>
              <w:jc w:val="center"/>
            </w:pPr>
            <w:r>
              <w:t>Cook second side until golden and cheese melts.</w:t>
            </w:r>
          </w:p>
        </w:tc>
      </w:tr>
    </w:tbl>
    <w:p>
      <w:pPr>
        <w:pStyle w:val="Heading2"/>
      </w:pPr>
      <w:r>
        <w:t>Safety Check</w:t>
      </w:r>
    </w:p>
    <w:p>
      <w:r>
        <w:t>☐ Hands washed</w:t>
      </w:r>
    </w:p>
    <w:p>
      <w:r>
        <w:t>☐ Pan/oven handled safely</w:t>
      </w:r>
    </w:p>
    <w:p>
      <w:r>
        <w:t>☐ Raw food kept separate when needed</w:t>
      </w:r>
    </w:p>
    <w:p>
      <w:r>
        <w:t>☐ Heat turned off when finished</w:t>
      </w:r>
    </w:p>
    <w:p>
      <w:r>
        <w:t>☐ Area cleaned</w:t>
      </w:r>
    </w:p>
    <w:p>
      <w:pPr>
        <w:pStyle w:val="Heading2"/>
      </w:pPr>
      <w:r>
        <w:t>How Independent Was I?</w:t>
      </w:r>
    </w:p>
    <w:p>
      <w:r>
        <w:t>☐ I did it myself     ☐ I needed reminders     ☐ I needed hands-on help</w:t>
      </w:r>
    </w:p>
    <w:p>
      <w:r>
        <w:rPr>
          <w:b/>
        </w:rPr>
        <w:t xml:space="preserve">One step I can do more independently next time: </w:t>
      </w:r>
      <w:r>
        <w:t>______________________________________________________________________________</w:t>
      </w:r>
    </w:p>
    <w:p>
      <w:pPr>
        <w:pStyle w:val="Heading2"/>
      </w:pPr>
      <w:r>
        <w:t>Wrap-Up • Get Them Talking</w:t>
      </w:r>
    </w:p>
    <w:p>
      <w:r>
        <w:t>💬 Which step was easiest to follow from the visual?</w:t>
      </w:r>
    </w:p>
    <w:p>
      <w:r>
        <w:t>____________________________________________________________________________</w:t>
      </w:r>
    </w:p>
    <w:p>
      <w:r>
        <w:t>💬 What could go wrong if the heat is too high?</w:t>
      </w:r>
    </w:p>
    <w:p>
      <w:r>
        <w:t>____________________________________________________________________________</w:t>
      </w:r>
    </w:p>
    <w:p>
      <w:r>
        <w:t>💬 What would you change or add next time?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F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