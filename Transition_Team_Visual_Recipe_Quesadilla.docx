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Quesadilla</w:t>
            </w:r>
          </w:p>
          <w:p>
            <w:r>
              <w:rPr>
                <w:i/>
                <w:sz w:val="20"/>
              </w:rPr>
              <w:t>Visual Cooking Lab • picture-supported directions + words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visual recipe, kitchen safety, sequencing, and independence.</w:t>
            </w:r>
          </w:p>
          <w:p>
            <w:r>
              <w:rPr>
                <w:b/>
              </w:rPr>
              <w:t xml:space="preserve">Materials: </w:t>
            </w:r>
            <w:r>
              <w:t>Recipe ingredients, listed tools, this printed visual guide.</w:t>
            </w:r>
          </w:p>
          <w:p>
            <w:r>
              <w:rPr>
                <w:b/>
              </w:rPr>
              <w:t xml:space="preserve">Easy flow: </w:t>
            </w:r>
            <w:r>
              <w:t>5 min review pictures/ingredients • 15-20 min cook • 5 min cleanup and independence check.</w:t>
            </w:r>
          </w:p>
        </w:tc>
      </w:tr>
    </w:tbl>
    <w:p>
      <w:pPr>
        <w:pStyle w:val="Heading1"/>
      </w:pPr>
      <w:r>
        <w:t>What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1 tortilla</w:t>
              <w:br/>
              <w:t>☐ 1/2 cup shredded cheese</w:t>
              <w:br/>
              <w:t>☐ Optional cooked filling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Skillet</w:t>
              <w:br/>
              <w:t>☐ Spatula</w:t>
              <w:br/>
              <w:t>☐ Plate</w:t>
            </w:r>
          </w:p>
        </w:tc>
      </w:tr>
    </w:tbl>
    <w:p>
      <w:r>
        <w:br w:type="page"/>
      </w:r>
    </w:p>
    <w:p>
      <w:pPr>
        <w:pStyle w:val="Heading1"/>
      </w:pPr>
      <w:r>
        <w:t>Cook by Pictures +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1</w:t>
              <w:br/>
              <w:t>TORTILLA</w:t>
            </w:r>
          </w:p>
          <w:p>
            <w:pPr>
              <w:jc w:val="center"/>
            </w:pPr>
            <w:r>
              <w:t>Lay tortilla flat.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2</w:t>
              <w:br/>
              <w:t>CHEESE → HALF</w:t>
            </w:r>
          </w:p>
          <w:p>
            <w:pPr>
              <w:jc w:val="center"/>
            </w:pPr>
            <w:r>
              <w:t>Put cheese on one half.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3</w:t>
              <w:br/>
              <w:t>FOLD</w:t>
            </w:r>
          </w:p>
          <w:p>
            <w:pPr>
              <w:jc w:val="center"/>
            </w:pPr>
            <w:r>
              <w:t>Fold empty half over cheese.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4</w:t>
              <w:br/>
              <w:t>PAN • MEDIUM-LOW</w:t>
            </w:r>
          </w:p>
          <w:p>
            <w:pPr>
              <w:jc w:val="center"/>
            </w:pPr>
            <w:r>
              <w:t>Place in warm skillet.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5</w:t>
              <w:br/>
              <w:t>FLIP</w:t>
            </w:r>
          </w:p>
          <w:p>
            <w:pPr>
              <w:jc w:val="center"/>
            </w:pPr>
            <w:r>
              <w:t>Flip when bottom is lightly golden.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6</w:t>
              <w:br/>
              <w:t>CUT</w:t>
            </w:r>
          </w:p>
          <w:p>
            <w:pPr>
              <w:jc w:val="center"/>
            </w:pPr>
            <w:r>
              <w:t>Remove when cheese melts; cool briefly, then cut.</w:t>
            </w:r>
          </w:p>
        </w:tc>
      </w:tr>
    </w:tbl>
    <w:p>
      <w:pPr>
        <w:pStyle w:val="Heading2"/>
      </w:pPr>
      <w:r>
        <w:t>Safety Check</w:t>
      </w:r>
    </w:p>
    <w:p>
      <w:r>
        <w:t>☐ Hands washed</w:t>
      </w:r>
    </w:p>
    <w:p>
      <w:r>
        <w:t>☐ Pan/oven handled safely</w:t>
      </w:r>
    </w:p>
    <w:p>
      <w:r>
        <w:t>☐ Raw food kept separate when needed</w:t>
      </w:r>
    </w:p>
    <w:p>
      <w:r>
        <w:t>☐ Heat turned off when finished</w:t>
      </w:r>
    </w:p>
    <w:p>
      <w:r>
        <w:t>☐ Area cleaned</w:t>
      </w:r>
    </w:p>
    <w:p>
      <w:pPr>
        <w:pStyle w:val="Heading2"/>
      </w:pPr>
      <w:r>
        <w:t>How Independent Was I?</w:t>
      </w:r>
    </w:p>
    <w:p>
      <w:r>
        <w:t>☐ I did it myself     ☐ I needed reminders     ☐ I needed hands-on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______________________________________________________________________________</w:t>
      </w:r>
    </w:p>
    <w:p>
      <w:pPr>
        <w:pStyle w:val="Heading2"/>
      </w:pPr>
      <w:r>
        <w:t>Wrap-Up • Get Them Talking</w:t>
      </w:r>
    </w:p>
    <w:p>
      <w:r>
        <w:t>💬 Which step was easiest to follow from the visual?</w:t>
      </w:r>
    </w:p>
    <w:p>
      <w:r>
        <w:t>____________________________________________________________________________</w:t>
      </w:r>
    </w:p>
    <w:p>
      <w:r>
        <w:t>💬 What could go wrong if the heat is too high?</w:t>
      </w:r>
    </w:p>
    <w:p>
      <w:r>
        <w:t>____________________________________________________________________________</w:t>
      </w:r>
    </w:p>
    <w:p>
      <w:r>
        <w:t>💬 What would you change or add next time?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